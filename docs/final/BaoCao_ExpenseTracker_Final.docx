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2332245E" wp14:textId="77777777">
      <w:pPr>
        <w:pStyle w:val="Normal"/>
        <w:spacing w:before="0" w:after="120" w:line="360" w:lineRule="auto"/>
        <w:jc w:val="center"/>
        <w:rPr/>
      </w:pPr>
      <w:r>
        <w:rPr>
          <w:b/>
          <w:i w:val="false"/>
          <w:sz w:val="28"/>
        </w:rPr>
        <w:t>TRƯỜNG ĐẠI HỌC CÔNG THƯƠNG</w:t>
      </w:r>
    </w:p>
    <w:p xmlns:wp14="http://schemas.microsoft.com/office/word/2010/wordml" w14:paraId="07F7273C" wp14:textId="77777777">
      <w:pPr>
        <w:pStyle w:val="Normal"/>
        <w:spacing w:before="0" w:after="120" w:line="360" w:lineRule="auto"/>
        <w:jc w:val="center"/>
        <w:rPr/>
      </w:pPr>
      <w:r>
        <w:rPr>
          <w:b/>
          <w:i w:val="false"/>
          <w:sz w:val="28"/>
        </w:rPr>
        <w:t>KHOA CÔNG NGHỆ THÔNG TIN</w:t>
      </w:r>
    </w:p>
    <w:p xmlns:wp14="http://schemas.microsoft.com/office/word/2010/wordml" w14:paraId="672A6659" wp14:textId="77777777">
      <w:pPr>
        <w:pStyle w:val="Normal"/>
        <w:rPr/>
      </w:pPr>
      <w:r>
        <w:rPr/>
      </w:r>
    </w:p>
    <w:p xmlns:wp14="http://schemas.microsoft.com/office/word/2010/wordml" w14:paraId="0A37501D" wp14:textId="77777777">
      <w:pPr>
        <w:pStyle w:val="Normal"/>
        <w:rPr/>
      </w:pPr>
      <w:r>
        <w:rPr/>
      </w:r>
    </w:p>
    <w:p xmlns:wp14="http://schemas.microsoft.com/office/word/2010/wordml" w14:paraId="5DAB6C7B" wp14:textId="77777777">
      <w:pPr>
        <w:pStyle w:val="Normal"/>
        <w:rPr/>
      </w:pPr>
      <w:r>
        <w:rPr/>
      </w:r>
    </w:p>
    <w:p xmlns:wp14="http://schemas.microsoft.com/office/word/2010/wordml" w14:paraId="02EB378F" wp14:textId="77777777">
      <w:pPr>
        <w:pStyle w:val="Normal"/>
        <w:rPr/>
      </w:pPr>
      <w:r>
        <w:rPr/>
      </w:r>
    </w:p>
    <w:p xmlns:wp14="http://schemas.microsoft.com/office/word/2010/wordml" w14:paraId="0A0EB888" wp14:textId="77777777">
      <w:pPr>
        <w:pStyle w:val="Normal"/>
        <w:spacing w:before="0" w:after="120" w:line="360" w:lineRule="auto"/>
        <w:jc w:val="center"/>
        <w:rPr/>
      </w:pPr>
      <w:r>
        <w:rPr>
          <w:b/>
          <w:i w:val="false"/>
          <w:sz w:val="40"/>
        </w:rPr>
        <w:t>BÁO CÁO ĐỒ ÁN</w:t>
      </w:r>
    </w:p>
    <w:p xmlns:wp14="http://schemas.microsoft.com/office/word/2010/wordml" w14:paraId="46437A11" wp14:textId="77777777">
      <w:pPr>
        <w:pStyle w:val="Normal"/>
        <w:spacing w:before="0" w:after="120" w:line="360" w:lineRule="auto"/>
        <w:jc w:val="center"/>
        <w:rPr/>
      </w:pPr>
      <w:r>
        <w:rPr>
          <w:b/>
          <w:i w:val="false"/>
          <w:sz w:val="36"/>
        </w:rPr>
        <w:t>ỨNG DỤNG QUẢN LÝ CHI TIÊU CÁ NHÂN</w:t>
      </w:r>
    </w:p>
    <w:p xmlns:wp14="http://schemas.microsoft.com/office/word/2010/wordml" w14:paraId="5DBCAAF5" wp14:textId="77777777">
      <w:pPr>
        <w:pStyle w:val="Normal"/>
        <w:spacing w:before="0" w:after="120" w:line="360" w:lineRule="auto"/>
        <w:jc w:val="center"/>
        <w:rPr>
          <w:rFonts w:ascii="Times New Roman" w:hAnsi="Times New Roman"/>
          <w:b/>
          <w:i w:val="false"/>
          <w:sz w:val="32"/>
        </w:rPr>
      </w:pPr>
      <w:r>
        <w:rPr>
          <w:b/>
          <w:i w:val="false"/>
          <w:sz w:val="32"/>
        </w:rPr>
        <w:t>(EXPENSE TRACKER)</w:t>
      </w:r>
    </w:p>
    <w:p xmlns:wp14="http://schemas.microsoft.com/office/word/2010/wordml" w14:paraId="6A05A809" wp14:textId="77777777">
      <w:pPr>
        <w:pStyle w:val="Normal"/>
        <w:spacing w:before="0" w:after="120" w:line="360" w:lineRule="auto"/>
        <w:jc w:val="center"/>
        <w:rPr>
          <w:rFonts w:ascii="Times New Roman" w:hAnsi="Times New Roman"/>
          <w:b/>
          <w:i w:val="false"/>
          <w:sz w:val="32"/>
        </w:rPr>
      </w:pPr>
      <w:r>
        <w:rPr>
          <w:b/>
          <w:i w:val="false"/>
          <w:sz w:val="32"/>
        </w:rPr>
      </w:r>
    </w:p>
    <w:p xmlns:wp14="http://schemas.microsoft.com/office/word/2010/wordml" w14:paraId="5A39BBE3" wp14:textId="77777777">
      <w:pPr>
        <w:pStyle w:val="Normal"/>
        <w:spacing w:before="0" w:after="120" w:line="360" w:lineRule="auto"/>
        <w:jc w:val="center"/>
        <w:rPr>
          <w:rFonts w:ascii="Times New Roman" w:hAnsi="Times New Roman"/>
          <w:b/>
          <w:i w:val="false"/>
          <w:sz w:val="32"/>
        </w:rPr>
      </w:pPr>
      <w:r>
        <w:rPr>
          <w:b/>
          <w:i w:val="false"/>
          <w:sz w:val="32"/>
        </w:rPr>
      </w:r>
    </w:p>
    <w:p xmlns:wp14="http://schemas.microsoft.com/office/word/2010/wordml" w14:paraId="2AF27B92" wp14:textId="77777777">
      <w:pPr>
        <w:pStyle w:val="Normal"/>
        <w:spacing w:before="0" w:after="120" w:line="360" w:lineRule="auto"/>
        <w:jc w:val="center"/>
        <w:rPr/>
      </w:pPr>
      <w:r>
        <w:rPr>
          <w:b w:val="false"/>
          <w:i w:val="false"/>
          <w:sz w:val="28"/>
        </w:rPr>
        <w:t>Nhóm: 111</w:t>
      </w:r>
    </w:p>
    <w:p xmlns:wp14="http://schemas.microsoft.com/office/word/2010/wordml" w14:paraId="0A2BFCE0" wp14:textId="77777777">
      <w:pPr>
        <w:pStyle w:val="Normal"/>
        <w:spacing w:before="0" w:after="120" w:line="360" w:lineRule="auto"/>
        <w:jc w:val="center"/>
        <w:rPr/>
      </w:pPr>
      <w:r>
        <w:rPr>
          <w:b w:val="false"/>
          <w:i w:val="false"/>
          <w:sz w:val="28"/>
        </w:rPr>
        <w:t>Thành viên:</w:t>
      </w:r>
    </w:p>
    <w:p xmlns:wp14="http://schemas.microsoft.com/office/word/2010/wordml" w14:paraId="4CB3D784" wp14:textId="77777777">
      <w:pPr>
        <w:pStyle w:val="Normal"/>
        <w:spacing w:before="0" w:after="120" w:line="360" w:lineRule="auto"/>
        <w:jc w:val="center"/>
        <w:rPr/>
      </w:pPr>
      <w:r>
        <w:rPr>
          <w:b w:val="false"/>
          <w:i w:val="false"/>
          <w:sz w:val="28"/>
        </w:rPr>
        <w:t xml:space="preserve">   </w:t>
      </w:r>
      <w:r>
        <w:rPr>
          <w:b w:val="false"/>
          <w:i w:val="false"/>
          <w:sz w:val="28"/>
        </w:rPr>
        <w:t>1. Phan Quốc Huy - 2001221678</w:t>
      </w:r>
    </w:p>
    <w:p xmlns:wp14="http://schemas.microsoft.com/office/word/2010/wordml" w14:paraId="41C8F396" wp14:textId="77777777">
      <w:pPr>
        <w:pStyle w:val="Normal"/>
        <w:spacing w:before="0" w:after="120" w:line="360" w:lineRule="auto"/>
        <w:jc w:val="center"/>
        <w:rPr/>
      </w:pPr>
      <w:r>
        <w:rPr/>
      </w:r>
    </w:p>
    <w:p xmlns:wp14="http://schemas.microsoft.com/office/word/2010/wordml" w14:paraId="45F1ECA7" wp14:textId="77777777">
      <w:pPr>
        <w:pStyle w:val="Normal"/>
        <w:spacing w:before="0" w:after="120" w:line="360" w:lineRule="auto"/>
        <w:jc w:val="center"/>
        <w:rPr/>
      </w:pPr>
      <w:r>
        <w:rPr>
          <w:b w:val="false"/>
          <w:i w:val="false"/>
          <w:sz w:val="28"/>
        </w:rPr>
        <w:t>Giảng viên hướng dẫn: Đình Vũ Lộc</w:t>
      </w:r>
    </w:p>
    <w:p xmlns:wp14="http://schemas.microsoft.com/office/word/2010/wordml" w14:paraId="72A3D3EC" wp14:textId="77777777">
      <w:pPr>
        <w:pStyle w:val="Normal"/>
        <w:spacing w:before="0" w:after="120" w:line="360" w:lineRule="auto"/>
        <w:jc w:val="center"/>
        <w:rPr/>
      </w:pPr>
      <w:r>
        <w:rPr/>
      </w:r>
    </w:p>
    <w:p xmlns:wp14="http://schemas.microsoft.com/office/word/2010/wordml" w14:paraId="0D0B940D" wp14:textId="77777777">
      <w:pPr>
        <w:pStyle w:val="Normal"/>
        <w:spacing w:before="0" w:after="120" w:line="360" w:lineRule="auto"/>
        <w:jc w:val="center"/>
        <w:rPr/>
      </w:pPr>
      <w:r>
        <w:rPr/>
      </w:r>
    </w:p>
    <w:p xmlns:wp14="http://schemas.microsoft.com/office/word/2010/wordml" w14:paraId="0E27B00A" wp14:textId="77777777">
      <w:pPr>
        <w:pStyle w:val="Normal"/>
        <w:spacing w:before="0" w:after="120" w:line="360" w:lineRule="auto"/>
        <w:jc w:val="center"/>
        <w:rPr/>
      </w:pPr>
      <w:r>
        <w:rPr/>
      </w:r>
    </w:p>
    <w:p xmlns:wp14="http://schemas.microsoft.com/office/word/2010/wordml" w14:paraId="60061E4C" wp14:textId="77777777">
      <w:pPr>
        <w:pStyle w:val="Normal"/>
        <w:spacing w:before="0" w:after="120" w:line="360" w:lineRule="auto"/>
        <w:jc w:val="center"/>
        <w:rPr/>
      </w:pPr>
      <w:r>
        <w:rPr/>
      </w:r>
    </w:p>
    <w:p xmlns:wp14="http://schemas.microsoft.com/office/word/2010/wordml" w14:paraId="0D4166A5" wp14:textId="77777777">
      <w:pPr>
        <w:pStyle w:val="Normal"/>
        <w:spacing w:before="0" w:after="120" w:line="360" w:lineRule="auto"/>
        <w:jc w:val="center"/>
        <w:rPr>
          <w:b w:val="false"/>
          <w:i w:val="false"/>
          <w:sz w:val="28"/>
        </w:rPr>
        <w:sectPr>
          <w:type w:val="nextPage"/>
          <w:pgSz w:w="11906" w:h="16838" w:orient="portrait"/>
          <w:pgMar w:top="1417" w:right="850" w:bottom="1417" w:left="1559" w:header="0" w:footer="0" w:gutter="0"/>
          <w:pgBorders w:offsetFrom="page">
            <w:top w:val="double" w:sz="12" w:space="24" w:color="1F4E79"/>
            <w:left w:val="double" w:sz="12" w:space="24" w:color="1F4E79"/>
            <w:bottom w:val="double" w:sz="12" w:space="24" w:color="1F4E79"/>
            <w:right w:val="double" w:sz="12" w:space="24" w:color="1F4E79"/>
          </w:pgBorders>
          <w:cols w:num="1"/>
        </w:sectPr>
      </w:pPr>
      <w:r>
        <w:rPr>
          <w:b w:val="false"/>
          <w:i w:val="false"/>
          <w:sz w:val="28"/>
        </w:rPr>
        <w:t>Năm học: 2025 — 2026</w:t>
      </w:r>
    </w:p>
    <w:p xmlns:wp14="http://schemas.microsoft.com/office/word/2010/wordml" w14:paraId="48C62F3C" wp14:textId="77777777">
      <w:pPr>
        <w:pStyle w:val="Normal"/>
        <w:spacing w:before="0" w:after="240" w:line="360" w:lineRule="auto"/>
        <w:jc w:val="center"/>
        <w:rPr/>
      </w:pPr>
      <w:r>
        <w:rPr>
          <w:rFonts w:ascii="Times New Roman" w:hAnsi="Times New Roman" w:cs="Times New Roman"/>
          <w:b/>
          <w:sz w:val="32"/>
          <w:sz-cs w:val="32"/>
        </w:rPr>
        <w:t xml:space="preserve">DANH SÁCH THÀNH VIÊN</w:t>
      </w:r>
    </w:p>
    <w:p xmlns:wp14="http://schemas.microsoft.com/office/word/2010/wordml" w14:paraId="26C295A1" wp14:textId="77777777">
      <w:pPr>
        <w:pStyle w:val="Normal"/>
        <w:spacing w:before="0" w:after="240" w:line="360" w:lineRule="auto"/>
        <w:jc w:val="center"/>
        <w:rPr/>
      </w:pPr>
      <w:r>
        <w:rPr>
          <w:rFonts w:ascii="Times New Roman" w:hAnsi="Times New Roman" w:cs="Times New Roman"/>
          <w:b/>
          <w:sz w:val="26"/>
          <w:sz-cs w:val="26"/>
        </w:rPr>
        <w:t xml:space="preserve">Nhóm: 111</w:t>
      </w:r>
    </w:p>
    <w:tbl>
      <w:tblPr>
        <w:tblW w:w="940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blGrid>
        <w:gridCol w:w="1000"/>
        <w:gridCol w:w="2800"/>
        <w:gridCol w:w="3206"/>
        <w:gridCol w:w="2400"/>
      </w:tblGrid>
      <w:tr xmlns:wp14="http://schemas.microsoft.com/office/word/2010/wordml" w14:paraId="0DD14A90" wp14:textId="77777777">
        <w:tc>
          <w:tcPr>
            <w:tcW w:w="1000" w:type="dxa"/>
            <w:shd w:val="clear" w:color="auto" w:fill="E7E6E6"/>
            <w:vAlign w:val="center"/>
          </w:tcPr>
          <w:p w14:paraId="1164CDE7" wp14:textId="77777777">
            <w:pPr>
              <w:pStyle w:val="Normal"/>
              <w:spacing w:before="40" w:after="40" w:line="276" w:lineRule="auto"/>
              <w:jc w:val="center"/>
              <w:rPr/>
            </w:pPr>
            <w:r>
              <w:rPr>
                <w:rFonts w:ascii="Times New Roman" w:hAnsi="Times New Roman" w:cs="Times New Roman"/>
                <w:b/>
                <w:sz w:val="26"/>
                <w:sz-cs w:val="26"/>
              </w:rPr>
              <w:t xml:space="preserve">STT</w:t>
            </w:r>
          </w:p>
        </w:tc>
        <w:tc>
          <w:tcPr>
            <w:tcW w:w="2800" w:type="dxa"/>
            <w:shd w:val="clear" w:color="auto" w:fill="E7E6E6"/>
            <w:vAlign w:val="center"/>
          </w:tcPr>
          <w:p w14:paraId="35576CA8" wp14:textId="77777777">
            <w:pPr>
              <w:pStyle w:val="Normal"/>
              <w:spacing w:before="40" w:after="40" w:line="276" w:lineRule="auto"/>
              <w:jc w:val="center"/>
              <w:rPr/>
            </w:pPr>
            <w:r>
              <w:rPr>
                <w:rFonts w:ascii="Times New Roman" w:hAnsi="Times New Roman" w:cs="Times New Roman"/>
                <w:b/>
                <w:sz w:val="26"/>
                <w:sz-cs w:val="26"/>
              </w:rPr>
              <w:t xml:space="preserve">MSSV</w:t>
            </w:r>
          </w:p>
        </w:tc>
        <w:tc>
          <w:tcPr>
            <w:tcW w:w="3206" w:type="dxa"/>
            <w:shd w:val="clear" w:color="auto" w:fill="E7E6E6"/>
            <w:vAlign w:val="center"/>
          </w:tcPr>
          <w:p w14:paraId="0E491B3F" wp14:textId="77777777">
            <w:pPr>
              <w:pStyle w:val="Normal"/>
              <w:spacing w:before="40" w:after="40" w:line="276" w:lineRule="auto"/>
              <w:jc w:val="center"/>
              <w:rPr/>
            </w:pPr>
            <w:r>
              <w:rPr>
                <w:rFonts w:ascii="Times New Roman" w:hAnsi="Times New Roman" w:cs="Times New Roman"/>
                <w:b/>
                <w:sz w:val="26"/>
                <w:sz-cs w:val="26"/>
              </w:rPr>
              <w:t xml:space="preserve">Họ lót</w:t>
            </w:r>
          </w:p>
        </w:tc>
        <w:tc>
          <w:tcPr>
            <w:tcW w:w="2400" w:type="dxa"/>
            <w:shd w:val="clear" w:color="auto" w:fill="E7E6E6"/>
            <w:vAlign w:val="center"/>
          </w:tcPr>
          <w:p w14:paraId="6D676D08" wp14:textId="77777777">
            <w:pPr>
              <w:pStyle w:val="Normal"/>
              <w:spacing w:before="40" w:after="40" w:line="276" w:lineRule="auto"/>
              <w:jc w:val="center"/>
              <w:rPr/>
            </w:pPr>
            <w:r>
              <w:rPr>
                <w:rFonts w:ascii="Times New Roman" w:hAnsi="Times New Roman" w:cs="Times New Roman"/>
                <w:b/>
                <w:sz w:val="26"/>
                <w:sz-cs w:val="26"/>
              </w:rPr>
              <w:t xml:space="preserve">Tỷ lệ đóng góp</w:t>
            </w:r>
          </w:p>
        </w:tc>
      </w:tr>
      <w:tr xmlns:wp14="http://schemas.microsoft.com/office/word/2010/wordml" w14:paraId="440CC46E" wp14:textId="77777777">
        <w:tc>
          <w:tcPr>
            <w:tcW w:w="1000" w:type="dxa"/>
            <w:vAlign w:val="center"/>
          </w:tcPr>
          <w:p w14:paraId="649841BE" wp14:textId="77777777">
            <w:pPr>
              <w:pStyle w:val="Normal"/>
              <w:spacing w:before="40" w:after="40" w:line="276" w:lineRule="auto"/>
              <w:jc w:val="center"/>
              <w:rPr/>
            </w:pPr>
            <w:r>
              <w:rPr>
                <w:rFonts w:ascii="Times New Roman" w:hAnsi="Times New Roman" w:cs="Times New Roman"/>
                <w:sz w:val="26"/>
                <w:sz-cs w:val="26"/>
              </w:rPr>
              <w:t xml:space="preserve">1</w:t>
            </w:r>
          </w:p>
        </w:tc>
        <w:tc>
          <w:tcPr>
            <w:tcW w:w="2800" w:type="dxa"/>
            <w:vAlign w:val="center"/>
          </w:tcPr>
          <w:p w14:paraId="19DBAC2E" wp14:textId="77777777">
            <w:pPr>
              <w:pStyle w:val="Normal"/>
              <w:spacing w:before="40" w:after="40" w:line="276" w:lineRule="auto"/>
              <w:jc w:val="center"/>
              <w:rPr/>
            </w:pPr>
            <w:r>
              <w:rPr>
                <w:rFonts w:ascii="Times New Roman" w:hAnsi="Times New Roman" w:cs="Times New Roman"/>
                <w:sz w:val="26"/>
                <w:sz-cs w:val="26"/>
              </w:rPr>
              <w:t xml:space="preserve">2001221678</w:t>
            </w:r>
          </w:p>
        </w:tc>
        <w:tc>
          <w:tcPr>
            <w:tcW w:w="3206" w:type="dxa"/>
            <w:vAlign w:val="center"/>
          </w:tcPr>
          <w:p w14:paraId="31A91E2D" wp14:textId="77777777">
            <w:pPr>
              <w:pStyle w:val="Normal"/>
              <w:spacing w:before="40" w:after="40" w:line="276" w:lineRule="auto"/>
              <w:jc w:val="center"/>
              <w:rPr/>
            </w:pPr>
            <w:r>
              <w:rPr>
                <w:rFonts w:ascii="Times New Roman" w:hAnsi="Times New Roman" w:cs="Times New Roman"/>
                <w:sz w:val="26"/>
                <w:sz-cs w:val="26"/>
              </w:rPr>
              <w:t xml:space="preserve">Phan Quốc Huy</w:t>
            </w:r>
          </w:p>
        </w:tc>
        <w:tc>
          <w:tcPr>
            <w:tcW w:w="2400" w:type="dxa"/>
            <w:vAlign w:val="center"/>
          </w:tcPr>
          <w:p w14:paraId="135237C8" wp14:textId="77777777">
            <w:pPr>
              <w:pStyle w:val="Normal"/>
              <w:spacing w:before="40" w:after="40" w:line="276" w:lineRule="auto"/>
              <w:jc w:val="center"/>
              <w:rPr/>
            </w:pPr>
            <w:r>
              <w:rPr>
                <w:rFonts w:ascii="Times New Roman" w:hAnsi="Times New Roman" w:cs="Times New Roman"/>
                <w:sz w:val="26"/>
                <w:sz-cs w:val="26"/>
              </w:rPr>
              <w:t xml:space="preserve">100%</w:t>
            </w:r>
          </w:p>
        </w:tc>
      </w:tr>
    </w:tbl>
    <w:p xmlns:wp14="http://schemas.microsoft.com/office/word/2010/wordml" w14:paraId="44EAFD9C" wp14:textId="77777777">
      <w:pPr>
        <w:pStyle w:val="Normal"/>
        <w:rPr/>
      </w:pPr>
      <w:r>
        <w:rPr>
          <w:sz w:val="24"/>
        </w:rPr>
        <w:br w:type="page"/>
      </w:r>
    </w:p>
    <w:p xmlns:wp14="http://schemas.microsoft.com/office/word/2010/wordml" w14:paraId="2B73977D" wp14:textId="77777777">
      <w:pPr>
        <w:pStyle w:val="Normal"/>
        <w:spacing w:before="0" w:after="240" w:line="360" w:lineRule="auto"/>
        <w:jc w:val="center"/>
        <w:rPr/>
      </w:pPr>
      <w:r>
        <w:rPr>
          <w:rFonts w:ascii="Times New Roman" w:hAnsi="Times New Roman" w:cs="Times New Roman"/>
          <w:b/>
          <w:sz w:val="32"/>
          <w:sz-cs w:val="32"/>
        </w:rPr>
        <w:t xml:space="preserve">MỤC LỤC</w:t>
      </w:r>
    </w:p>
    <w:p xmlns:wp14="http://schemas.microsoft.com/office/word/2010/wordml" w:rsidP="5D7CE569" w14:paraId="1C77352D" wp14:textId="552A1976">
      <w:pPr>
        <w:pStyle w:val="TOC1"/>
        <w:tabs>
          <w:tab w:val="right" w:leader="dot" w:pos="9495"/>
        </w:tabs>
      </w:pPr>
      <w:r>
        <w:fldChar w:fldCharType="begin"/>
      </w:r>
      <w:r>
        <w:instrText xml:space="preserve">TOC \o "1-2" \z \u \h</w:instrText>
      </w:r>
      <w:r>
        <w:fldChar w:fldCharType="separate"/>
      </w:r>
      <w:hyperlink w:anchor="_Toc1923714425">
        <w:r w:rsidRPr="5D7CE569" w:rsidR="5D7CE569">
          <w:rPr>
            <w:rStyle w:val="Hyperlink"/>
          </w:rPr>
          <w:t>Chương 1: Giới thiệu đề tài</w:t>
        </w:r>
        <w:r>
          <w:tab/>
        </w:r>
        <w:r>
          <w:fldChar w:fldCharType="begin"/>
        </w:r>
        <w:r>
          <w:instrText xml:space="preserve">PAGEREF _Toc1923714425 \h</w:instrText>
        </w:r>
        <w:r>
          <w:fldChar w:fldCharType="separate"/>
        </w:r>
        <w:r w:rsidRPr="5D7CE569" w:rsidR="5D7CE569">
          <w:rPr>
            <w:rStyle w:val="Hyperlink"/>
          </w:rPr>
          <w:t>3</w:t>
        </w:r>
        <w:r>
          <w:fldChar w:fldCharType="end"/>
        </w:r>
      </w:hyperlink>
    </w:p>
    <w:p w:rsidR="5D7CE569" w:rsidP="5D7CE569" w:rsidRDefault="5D7CE569" w14:paraId="581ECE7D" w14:textId="05ACCA55">
      <w:pPr>
        <w:pStyle w:val="TOC2"/>
        <w:tabs>
          <w:tab w:val="right" w:leader="dot" w:pos="9495"/>
        </w:tabs>
      </w:pPr>
      <w:hyperlink w:anchor="_Toc733252771">
        <w:r w:rsidRPr="5D7CE569" w:rsidR="5D7CE569">
          <w:rPr>
            <w:rStyle w:val="Hyperlink"/>
          </w:rPr>
          <w:t>1.1 Lý do chọn đề tài</w:t>
        </w:r>
        <w:r>
          <w:tab/>
        </w:r>
        <w:r>
          <w:fldChar w:fldCharType="begin"/>
        </w:r>
        <w:r>
          <w:instrText xml:space="preserve">PAGEREF _Toc733252771 \h</w:instrText>
        </w:r>
        <w:r>
          <w:fldChar w:fldCharType="separate"/>
        </w:r>
        <w:r w:rsidRPr="5D7CE569" w:rsidR="5D7CE569">
          <w:rPr>
            <w:rStyle w:val="Hyperlink"/>
          </w:rPr>
          <w:t>4</w:t>
        </w:r>
        <w:r>
          <w:fldChar w:fldCharType="end"/>
        </w:r>
      </w:hyperlink>
    </w:p>
    <w:p w:rsidR="5D7CE569" w:rsidP="5D7CE569" w:rsidRDefault="5D7CE569" w14:paraId="01E42E0A" w14:textId="08FF60D8">
      <w:pPr>
        <w:pStyle w:val="TOC2"/>
        <w:tabs>
          <w:tab w:val="right" w:leader="dot" w:pos="9495"/>
        </w:tabs>
      </w:pPr>
      <w:hyperlink w:anchor="_Toc634606367">
        <w:r w:rsidRPr="5D7CE569" w:rsidR="5D7CE569">
          <w:rPr>
            <w:rStyle w:val="Hyperlink"/>
          </w:rPr>
          <w:t>1.2 Mục tiêu</w:t>
        </w:r>
        <w:r>
          <w:tab/>
        </w:r>
        <w:r>
          <w:fldChar w:fldCharType="begin"/>
        </w:r>
        <w:r>
          <w:instrText xml:space="preserve">PAGEREF _Toc634606367 \h</w:instrText>
        </w:r>
        <w:r>
          <w:fldChar w:fldCharType="separate"/>
        </w:r>
        <w:r w:rsidRPr="5D7CE569" w:rsidR="5D7CE569">
          <w:rPr>
            <w:rStyle w:val="Hyperlink"/>
          </w:rPr>
          <w:t>4</w:t>
        </w:r>
        <w:r>
          <w:fldChar w:fldCharType="end"/>
        </w:r>
      </w:hyperlink>
    </w:p>
    <w:p w:rsidR="5D7CE569" w:rsidP="5D7CE569" w:rsidRDefault="5D7CE569" w14:paraId="7EF15702" w14:textId="4733E573">
      <w:pPr>
        <w:pStyle w:val="TOC2"/>
        <w:tabs>
          <w:tab w:val="right" w:leader="dot" w:pos="9495"/>
        </w:tabs>
      </w:pPr>
      <w:hyperlink w:anchor="_Toc1078995596">
        <w:r w:rsidRPr="5D7CE569" w:rsidR="5D7CE569">
          <w:rPr>
            <w:rStyle w:val="Hyperlink"/>
          </w:rPr>
          <w:t>1.3 Đối tượng sử dụng</w:t>
        </w:r>
        <w:r>
          <w:tab/>
        </w:r>
        <w:r>
          <w:fldChar w:fldCharType="begin"/>
        </w:r>
        <w:r>
          <w:instrText xml:space="preserve">PAGEREF _Toc1078995596 \h</w:instrText>
        </w:r>
        <w:r>
          <w:fldChar w:fldCharType="separate"/>
        </w:r>
        <w:r w:rsidRPr="5D7CE569" w:rsidR="5D7CE569">
          <w:rPr>
            <w:rStyle w:val="Hyperlink"/>
          </w:rPr>
          <w:t>4</w:t>
        </w:r>
        <w:r>
          <w:fldChar w:fldCharType="end"/>
        </w:r>
      </w:hyperlink>
    </w:p>
    <w:p w:rsidR="5D7CE569" w:rsidP="5D7CE569" w:rsidRDefault="5D7CE569" w14:paraId="59D732AD" w14:textId="10315045">
      <w:pPr>
        <w:pStyle w:val="TOC2"/>
        <w:tabs>
          <w:tab w:val="right" w:leader="dot" w:pos="9495"/>
        </w:tabs>
      </w:pPr>
      <w:hyperlink w:anchor="_Toc1812034763">
        <w:r w:rsidRPr="5D7CE569" w:rsidR="5D7CE569">
          <w:rPr>
            <w:rStyle w:val="Hyperlink"/>
          </w:rPr>
          <w:t>1.4 Phạm vi đề tài</w:t>
        </w:r>
        <w:r>
          <w:tab/>
        </w:r>
        <w:r>
          <w:fldChar w:fldCharType="begin"/>
        </w:r>
        <w:r>
          <w:instrText xml:space="preserve">PAGEREF _Toc1812034763 \h</w:instrText>
        </w:r>
        <w:r>
          <w:fldChar w:fldCharType="separate"/>
        </w:r>
        <w:r w:rsidRPr="5D7CE569" w:rsidR="5D7CE569">
          <w:rPr>
            <w:rStyle w:val="Hyperlink"/>
          </w:rPr>
          <w:t>4</w:t>
        </w:r>
        <w:r>
          <w:fldChar w:fldCharType="end"/>
        </w:r>
      </w:hyperlink>
    </w:p>
    <w:p w:rsidR="5D7CE569" w:rsidP="5D7CE569" w:rsidRDefault="5D7CE569" w14:paraId="0FF0DFD8" w14:textId="6841C572">
      <w:pPr>
        <w:pStyle w:val="TOC1"/>
        <w:tabs>
          <w:tab w:val="right" w:leader="dot" w:pos="9495"/>
        </w:tabs>
      </w:pPr>
      <w:hyperlink w:anchor="_Toc619855410">
        <w:r w:rsidRPr="5D7CE569" w:rsidR="5D7CE569">
          <w:rPr>
            <w:rStyle w:val="Hyperlink"/>
          </w:rPr>
          <w:t>Chương 2: Công nghệ sử dụng</w:t>
        </w:r>
        <w:r>
          <w:tab/>
        </w:r>
        <w:r>
          <w:fldChar w:fldCharType="begin"/>
        </w:r>
        <w:r>
          <w:instrText xml:space="preserve">PAGEREF _Toc619855410 \h</w:instrText>
        </w:r>
        <w:r>
          <w:fldChar w:fldCharType="separate"/>
        </w:r>
        <w:r w:rsidRPr="5D7CE569" w:rsidR="5D7CE569">
          <w:rPr>
            <w:rStyle w:val="Hyperlink"/>
          </w:rPr>
          <w:t>5</w:t>
        </w:r>
        <w:r>
          <w:fldChar w:fldCharType="end"/>
        </w:r>
      </w:hyperlink>
    </w:p>
    <w:p w:rsidR="5D7CE569" w:rsidP="5D7CE569" w:rsidRDefault="5D7CE569" w14:paraId="7E8BB03B" w14:textId="51705C70">
      <w:pPr>
        <w:pStyle w:val="TOC2"/>
        <w:tabs>
          <w:tab w:val="right" w:leader="dot" w:pos="9495"/>
        </w:tabs>
      </w:pPr>
      <w:hyperlink w:anchor="_Toc825237063">
        <w:r w:rsidRPr="5D7CE569" w:rsidR="5D7CE569">
          <w:rPr>
            <w:rStyle w:val="Hyperlink"/>
          </w:rPr>
          <w:t>2.1 Backend</w:t>
        </w:r>
        <w:r>
          <w:tab/>
        </w:r>
        <w:r>
          <w:fldChar w:fldCharType="begin"/>
        </w:r>
        <w:r>
          <w:instrText xml:space="preserve">PAGEREF _Toc825237063 \h</w:instrText>
        </w:r>
        <w:r>
          <w:fldChar w:fldCharType="separate"/>
        </w:r>
        <w:r w:rsidRPr="5D7CE569" w:rsidR="5D7CE569">
          <w:rPr>
            <w:rStyle w:val="Hyperlink"/>
          </w:rPr>
          <w:t>6</w:t>
        </w:r>
        <w:r>
          <w:fldChar w:fldCharType="end"/>
        </w:r>
      </w:hyperlink>
    </w:p>
    <w:p w:rsidR="5D7CE569" w:rsidP="5D7CE569" w:rsidRDefault="5D7CE569" w14:paraId="1C307BFF" w14:textId="0A20BD4D">
      <w:pPr>
        <w:pStyle w:val="TOC2"/>
        <w:tabs>
          <w:tab w:val="right" w:leader="dot" w:pos="9495"/>
        </w:tabs>
      </w:pPr>
      <w:hyperlink w:anchor="_Toc632473617">
        <w:r w:rsidRPr="5D7CE569" w:rsidR="5D7CE569">
          <w:rPr>
            <w:rStyle w:val="Hyperlink"/>
          </w:rPr>
          <w:t>2.2 Frontend</w:t>
        </w:r>
        <w:r>
          <w:tab/>
        </w:r>
        <w:r>
          <w:fldChar w:fldCharType="begin"/>
        </w:r>
        <w:r>
          <w:instrText xml:space="preserve">PAGEREF _Toc632473617 \h</w:instrText>
        </w:r>
        <w:r>
          <w:fldChar w:fldCharType="separate"/>
        </w:r>
        <w:r w:rsidRPr="5D7CE569" w:rsidR="5D7CE569">
          <w:rPr>
            <w:rStyle w:val="Hyperlink"/>
          </w:rPr>
          <w:t>6</w:t>
        </w:r>
        <w:r>
          <w:fldChar w:fldCharType="end"/>
        </w:r>
      </w:hyperlink>
    </w:p>
    <w:p w:rsidR="5D7CE569" w:rsidP="5D7CE569" w:rsidRDefault="5D7CE569" w14:paraId="41D2B47A" w14:textId="5C36EF53">
      <w:pPr>
        <w:pStyle w:val="TOC2"/>
        <w:tabs>
          <w:tab w:val="right" w:leader="dot" w:pos="9495"/>
        </w:tabs>
      </w:pPr>
      <w:hyperlink w:anchor="_Toc2044725113">
        <w:r w:rsidRPr="5D7CE569" w:rsidR="5D7CE569">
          <w:rPr>
            <w:rStyle w:val="Hyperlink"/>
          </w:rPr>
          <w:t>2.3 Cơ sở dữ liệu</w:t>
        </w:r>
        <w:r>
          <w:tab/>
        </w:r>
        <w:r>
          <w:fldChar w:fldCharType="begin"/>
        </w:r>
        <w:r>
          <w:instrText xml:space="preserve">PAGEREF _Toc2044725113 \h</w:instrText>
        </w:r>
        <w:r>
          <w:fldChar w:fldCharType="separate"/>
        </w:r>
        <w:r w:rsidRPr="5D7CE569" w:rsidR="5D7CE569">
          <w:rPr>
            <w:rStyle w:val="Hyperlink"/>
          </w:rPr>
          <w:t>6</w:t>
        </w:r>
        <w:r>
          <w:fldChar w:fldCharType="end"/>
        </w:r>
      </w:hyperlink>
    </w:p>
    <w:p w:rsidR="5D7CE569" w:rsidP="5D7CE569" w:rsidRDefault="5D7CE569" w14:paraId="69A99124" w14:textId="563F7B07">
      <w:pPr>
        <w:pStyle w:val="TOC2"/>
        <w:tabs>
          <w:tab w:val="right" w:leader="dot" w:pos="9495"/>
        </w:tabs>
      </w:pPr>
      <w:hyperlink w:anchor="_Toc390149748">
        <w:r w:rsidRPr="5D7CE569" w:rsidR="5D7CE569">
          <w:rPr>
            <w:rStyle w:val="Hyperlink"/>
          </w:rPr>
          <w:t>2.4 Thư viện và dịch vụ bên ngoài</w:t>
        </w:r>
        <w:r>
          <w:tab/>
        </w:r>
        <w:r>
          <w:fldChar w:fldCharType="begin"/>
        </w:r>
        <w:r>
          <w:instrText xml:space="preserve">PAGEREF _Toc390149748 \h</w:instrText>
        </w:r>
        <w:r>
          <w:fldChar w:fldCharType="separate"/>
        </w:r>
        <w:r w:rsidRPr="5D7CE569" w:rsidR="5D7CE569">
          <w:rPr>
            <w:rStyle w:val="Hyperlink"/>
          </w:rPr>
          <w:t>6</w:t>
        </w:r>
        <w:r>
          <w:fldChar w:fldCharType="end"/>
        </w:r>
      </w:hyperlink>
    </w:p>
    <w:p w:rsidR="5D7CE569" w:rsidP="5D7CE569" w:rsidRDefault="5D7CE569" w14:paraId="57C59588" w14:textId="067A293F">
      <w:pPr>
        <w:pStyle w:val="TOC2"/>
        <w:tabs>
          <w:tab w:val="right" w:leader="dot" w:pos="9495"/>
        </w:tabs>
      </w:pPr>
      <w:hyperlink w:anchor="_Toc1631810074">
        <w:r w:rsidRPr="5D7CE569" w:rsidR="5D7CE569">
          <w:rPr>
            <w:rStyle w:val="Hyperlink"/>
          </w:rPr>
          <w:t>2.5 Công cụ phát triển</w:t>
        </w:r>
        <w:r>
          <w:tab/>
        </w:r>
        <w:r>
          <w:fldChar w:fldCharType="begin"/>
        </w:r>
        <w:r>
          <w:instrText xml:space="preserve">PAGEREF _Toc1631810074 \h</w:instrText>
        </w:r>
        <w:r>
          <w:fldChar w:fldCharType="separate"/>
        </w:r>
        <w:r w:rsidRPr="5D7CE569" w:rsidR="5D7CE569">
          <w:rPr>
            <w:rStyle w:val="Hyperlink"/>
          </w:rPr>
          <w:t>6</w:t>
        </w:r>
        <w:r>
          <w:fldChar w:fldCharType="end"/>
        </w:r>
      </w:hyperlink>
    </w:p>
    <w:p w:rsidR="5D7CE569" w:rsidP="5D7CE569" w:rsidRDefault="5D7CE569" w14:paraId="2CCBCCB2" w14:textId="1CDED7F5">
      <w:pPr>
        <w:pStyle w:val="TOC1"/>
        <w:tabs>
          <w:tab w:val="right" w:leader="dot" w:pos="9495"/>
        </w:tabs>
      </w:pPr>
      <w:hyperlink w:anchor="_Toc1684377230">
        <w:r w:rsidRPr="5D7CE569" w:rsidR="5D7CE569">
          <w:rPr>
            <w:rStyle w:val="Hyperlink"/>
          </w:rPr>
          <w:t>Chương 3: Thiết kế cơ sở dữ liệu</w:t>
        </w:r>
        <w:r>
          <w:tab/>
        </w:r>
        <w:r>
          <w:fldChar w:fldCharType="begin"/>
        </w:r>
        <w:r>
          <w:instrText xml:space="preserve">PAGEREF _Toc1684377230 \h</w:instrText>
        </w:r>
        <w:r>
          <w:fldChar w:fldCharType="separate"/>
        </w:r>
        <w:r w:rsidRPr="5D7CE569" w:rsidR="5D7CE569">
          <w:rPr>
            <w:rStyle w:val="Hyperlink"/>
          </w:rPr>
          <w:t>7</w:t>
        </w:r>
        <w:r>
          <w:fldChar w:fldCharType="end"/>
        </w:r>
      </w:hyperlink>
    </w:p>
    <w:p w:rsidR="5D7CE569" w:rsidP="5D7CE569" w:rsidRDefault="5D7CE569" w14:paraId="659AC964" w14:textId="33960DB8">
      <w:pPr>
        <w:pStyle w:val="TOC2"/>
        <w:tabs>
          <w:tab w:val="right" w:leader="dot" w:pos="9495"/>
        </w:tabs>
      </w:pPr>
      <w:hyperlink w:anchor="_Toc2110610972">
        <w:r w:rsidRPr="5D7CE569" w:rsidR="5D7CE569">
          <w:rPr>
            <w:rStyle w:val="Hyperlink"/>
          </w:rPr>
          <w:t>3.1 Mô tả các bảng</w:t>
        </w:r>
        <w:r>
          <w:tab/>
        </w:r>
        <w:r>
          <w:fldChar w:fldCharType="begin"/>
        </w:r>
        <w:r>
          <w:instrText xml:space="preserve">PAGEREF _Toc2110610972 \h</w:instrText>
        </w:r>
        <w:r>
          <w:fldChar w:fldCharType="separate"/>
        </w:r>
        <w:r w:rsidRPr="5D7CE569" w:rsidR="5D7CE569">
          <w:rPr>
            <w:rStyle w:val="Hyperlink"/>
          </w:rPr>
          <w:t>8</w:t>
        </w:r>
        <w:r>
          <w:fldChar w:fldCharType="end"/>
        </w:r>
      </w:hyperlink>
    </w:p>
    <w:p w:rsidR="5D7CE569" w:rsidP="5D7CE569" w:rsidRDefault="5D7CE569" w14:paraId="569B0C55" w14:textId="0622E4FF">
      <w:pPr>
        <w:pStyle w:val="TOC2"/>
        <w:tabs>
          <w:tab w:val="right" w:leader="dot" w:pos="9495"/>
        </w:tabs>
      </w:pPr>
      <w:hyperlink w:anchor="_Toc1907898181">
        <w:r w:rsidRPr="5D7CE569" w:rsidR="5D7CE569">
          <w:rPr>
            <w:rStyle w:val="Hyperlink"/>
          </w:rPr>
          <w:t>3.2 Sơ đồ ERD</w:t>
        </w:r>
        <w:r>
          <w:tab/>
        </w:r>
        <w:r>
          <w:fldChar w:fldCharType="begin"/>
        </w:r>
        <w:r>
          <w:instrText xml:space="preserve">PAGEREF _Toc1907898181 \h</w:instrText>
        </w:r>
        <w:r>
          <w:fldChar w:fldCharType="separate"/>
        </w:r>
        <w:r w:rsidRPr="5D7CE569" w:rsidR="5D7CE569">
          <w:rPr>
            <w:rStyle w:val="Hyperlink"/>
          </w:rPr>
          <w:t>12</w:t>
        </w:r>
        <w:r>
          <w:fldChar w:fldCharType="end"/>
        </w:r>
      </w:hyperlink>
    </w:p>
    <w:p w:rsidR="5D7CE569" w:rsidP="5D7CE569" w:rsidRDefault="5D7CE569" w14:paraId="377D30BF" w14:textId="21245695">
      <w:pPr>
        <w:pStyle w:val="TOC2"/>
        <w:tabs>
          <w:tab w:val="right" w:leader="dot" w:pos="9495"/>
        </w:tabs>
      </w:pPr>
      <w:hyperlink w:anchor="_Toc268399279">
        <w:r w:rsidRPr="5D7CE569" w:rsidR="5D7CE569">
          <w:rPr>
            <w:rStyle w:val="Hyperlink"/>
          </w:rPr>
          <w:t>3.3 Quan hệ giữa các bảng</w:t>
        </w:r>
        <w:r>
          <w:tab/>
        </w:r>
        <w:r>
          <w:fldChar w:fldCharType="begin"/>
        </w:r>
        <w:r>
          <w:instrText xml:space="preserve">PAGEREF _Toc268399279 \h</w:instrText>
        </w:r>
        <w:r>
          <w:fldChar w:fldCharType="separate"/>
        </w:r>
        <w:r w:rsidRPr="5D7CE569" w:rsidR="5D7CE569">
          <w:rPr>
            <w:rStyle w:val="Hyperlink"/>
          </w:rPr>
          <w:t>13</w:t>
        </w:r>
        <w:r>
          <w:fldChar w:fldCharType="end"/>
        </w:r>
      </w:hyperlink>
    </w:p>
    <w:p w:rsidR="5D7CE569" w:rsidP="5D7CE569" w:rsidRDefault="5D7CE569" w14:paraId="1F3F3A88" w14:textId="3D9AF8BF">
      <w:pPr>
        <w:pStyle w:val="TOC1"/>
        <w:tabs>
          <w:tab w:val="right" w:leader="dot" w:pos="9495"/>
        </w:tabs>
      </w:pPr>
      <w:hyperlink w:anchor="_Toc876664573">
        <w:r w:rsidRPr="5D7CE569" w:rsidR="5D7CE569">
          <w:rPr>
            <w:rStyle w:val="Hyperlink"/>
          </w:rPr>
          <w:t>Chương 4: Thiết kế hệ thống</w:t>
        </w:r>
        <w:r>
          <w:tab/>
        </w:r>
        <w:r>
          <w:fldChar w:fldCharType="begin"/>
        </w:r>
        <w:r>
          <w:instrText xml:space="preserve">PAGEREF _Toc876664573 \h</w:instrText>
        </w:r>
        <w:r>
          <w:fldChar w:fldCharType="separate"/>
        </w:r>
        <w:r w:rsidRPr="5D7CE569" w:rsidR="5D7CE569">
          <w:rPr>
            <w:rStyle w:val="Hyperlink"/>
          </w:rPr>
          <w:t>14</w:t>
        </w:r>
        <w:r>
          <w:fldChar w:fldCharType="end"/>
        </w:r>
      </w:hyperlink>
    </w:p>
    <w:p w:rsidR="5D7CE569" w:rsidP="5D7CE569" w:rsidRDefault="5D7CE569" w14:paraId="02763A86" w14:textId="019CFC0F">
      <w:pPr>
        <w:pStyle w:val="TOC2"/>
        <w:tabs>
          <w:tab w:val="right" w:leader="dot" w:pos="9495"/>
        </w:tabs>
      </w:pPr>
      <w:hyperlink w:anchor="_Toc1330610947">
        <w:r w:rsidRPr="5D7CE569" w:rsidR="5D7CE569">
          <w:rPr>
            <w:rStyle w:val="Hyperlink"/>
          </w:rPr>
          <w:t>4.1 Sơ đồ Use Case</w:t>
        </w:r>
        <w:r>
          <w:tab/>
        </w:r>
        <w:r>
          <w:fldChar w:fldCharType="begin"/>
        </w:r>
        <w:r>
          <w:instrText xml:space="preserve">PAGEREF _Toc1330610947 \h</w:instrText>
        </w:r>
        <w:r>
          <w:fldChar w:fldCharType="separate"/>
        </w:r>
        <w:r w:rsidRPr="5D7CE569" w:rsidR="5D7CE569">
          <w:rPr>
            <w:rStyle w:val="Hyperlink"/>
          </w:rPr>
          <w:t>15</w:t>
        </w:r>
        <w:r>
          <w:fldChar w:fldCharType="end"/>
        </w:r>
      </w:hyperlink>
    </w:p>
    <w:p w:rsidR="5D7CE569" w:rsidP="5D7CE569" w:rsidRDefault="5D7CE569" w14:paraId="43A7970D" w14:textId="69DBCC46">
      <w:pPr>
        <w:pStyle w:val="TOC2"/>
        <w:tabs>
          <w:tab w:val="right" w:leader="dot" w:pos="9495"/>
        </w:tabs>
      </w:pPr>
      <w:hyperlink w:anchor="_Toc682450622">
        <w:r w:rsidRPr="5D7CE569" w:rsidR="5D7CE569">
          <w:rPr>
            <w:rStyle w:val="Hyperlink"/>
          </w:rPr>
          <w:t>4.2 Mô tả actors</w:t>
        </w:r>
        <w:r>
          <w:tab/>
        </w:r>
        <w:r>
          <w:fldChar w:fldCharType="begin"/>
        </w:r>
        <w:r>
          <w:instrText xml:space="preserve">PAGEREF _Toc682450622 \h</w:instrText>
        </w:r>
        <w:r>
          <w:fldChar w:fldCharType="separate"/>
        </w:r>
        <w:r w:rsidRPr="5D7CE569" w:rsidR="5D7CE569">
          <w:rPr>
            <w:rStyle w:val="Hyperlink"/>
          </w:rPr>
          <w:t>15</w:t>
        </w:r>
        <w:r>
          <w:fldChar w:fldCharType="end"/>
        </w:r>
      </w:hyperlink>
    </w:p>
    <w:p w:rsidR="5D7CE569" w:rsidP="5D7CE569" w:rsidRDefault="5D7CE569" w14:paraId="7D70D119" w14:textId="3782D40B">
      <w:pPr>
        <w:pStyle w:val="TOC2"/>
        <w:tabs>
          <w:tab w:val="right" w:leader="dot" w:pos="9495"/>
        </w:tabs>
      </w:pPr>
      <w:hyperlink w:anchor="_Toc1383214160">
        <w:r w:rsidRPr="5D7CE569" w:rsidR="5D7CE569">
          <w:rPr>
            <w:rStyle w:val="Hyperlink"/>
          </w:rPr>
          <w:t>4.3 Danh sách use cases</w:t>
        </w:r>
        <w:r>
          <w:tab/>
        </w:r>
        <w:r>
          <w:fldChar w:fldCharType="begin"/>
        </w:r>
        <w:r>
          <w:instrText xml:space="preserve">PAGEREF _Toc1383214160 \h</w:instrText>
        </w:r>
        <w:r>
          <w:fldChar w:fldCharType="separate"/>
        </w:r>
        <w:r w:rsidRPr="5D7CE569" w:rsidR="5D7CE569">
          <w:rPr>
            <w:rStyle w:val="Hyperlink"/>
          </w:rPr>
          <w:t>16</w:t>
        </w:r>
        <w:r>
          <w:fldChar w:fldCharType="end"/>
        </w:r>
      </w:hyperlink>
    </w:p>
    <w:p w:rsidR="5D7CE569" w:rsidP="5D7CE569" w:rsidRDefault="5D7CE569" w14:paraId="11C13741" w14:textId="1161347C">
      <w:pPr>
        <w:pStyle w:val="TOC1"/>
        <w:tabs>
          <w:tab w:val="right" w:leader="dot" w:pos="9495"/>
        </w:tabs>
      </w:pPr>
      <w:hyperlink w:anchor="_Toc421641396">
        <w:r w:rsidRPr="5D7CE569" w:rsidR="5D7CE569">
          <w:rPr>
            <w:rStyle w:val="Hyperlink"/>
          </w:rPr>
          <w:t>Chương 5: Mô tả chức năng</w:t>
        </w:r>
        <w:r>
          <w:tab/>
        </w:r>
        <w:r>
          <w:fldChar w:fldCharType="begin"/>
        </w:r>
        <w:r>
          <w:instrText xml:space="preserve">PAGEREF _Toc421641396 \h</w:instrText>
        </w:r>
        <w:r>
          <w:fldChar w:fldCharType="separate"/>
        </w:r>
        <w:r w:rsidRPr="5D7CE569" w:rsidR="5D7CE569">
          <w:rPr>
            <w:rStyle w:val="Hyperlink"/>
          </w:rPr>
          <w:t>17</w:t>
        </w:r>
        <w:r>
          <w:fldChar w:fldCharType="end"/>
        </w:r>
      </w:hyperlink>
    </w:p>
    <w:p w:rsidR="5D7CE569" w:rsidP="5D7CE569" w:rsidRDefault="5D7CE569" w14:paraId="5799C049" w14:textId="64063C4D">
      <w:pPr>
        <w:pStyle w:val="TOC2"/>
        <w:tabs>
          <w:tab w:val="right" w:leader="dot" w:pos="9495"/>
        </w:tabs>
      </w:pPr>
      <w:hyperlink w:anchor="_Toc1222185007">
        <w:r w:rsidRPr="5D7CE569" w:rsidR="5D7CE569">
          <w:rPr>
            <w:rStyle w:val="Hyperlink"/>
          </w:rPr>
          <w:t>5.1 Xác thực người dùng</w:t>
        </w:r>
        <w:r>
          <w:tab/>
        </w:r>
        <w:r>
          <w:fldChar w:fldCharType="begin"/>
        </w:r>
        <w:r>
          <w:instrText xml:space="preserve">PAGEREF _Toc1222185007 \h</w:instrText>
        </w:r>
        <w:r>
          <w:fldChar w:fldCharType="separate"/>
        </w:r>
        <w:r w:rsidRPr="5D7CE569" w:rsidR="5D7CE569">
          <w:rPr>
            <w:rStyle w:val="Hyperlink"/>
          </w:rPr>
          <w:t>18</w:t>
        </w:r>
        <w:r>
          <w:fldChar w:fldCharType="end"/>
        </w:r>
      </w:hyperlink>
    </w:p>
    <w:p w:rsidR="5D7CE569" w:rsidP="5D7CE569" w:rsidRDefault="5D7CE569" w14:paraId="0E2D570B" w14:textId="7A6257AC">
      <w:pPr>
        <w:pStyle w:val="TOC2"/>
        <w:tabs>
          <w:tab w:val="right" w:leader="dot" w:pos="9495"/>
        </w:tabs>
      </w:pPr>
      <w:hyperlink w:anchor="_Toc2054666145">
        <w:r w:rsidRPr="5D7CE569" w:rsidR="5D7CE569">
          <w:rPr>
            <w:rStyle w:val="Hyperlink"/>
          </w:rPr>
          <w:t>5.2 Onboarding</w:t>
        </w:r>
        <w:r>
          <w:tab/>
        </w:r>
        <w:r>
          <w:fldChar w:fldCharType="begin"/>
        </w:r>
        <w:r>
          <w:instrText xml:space="preserve">PAGEREF _Toc2054666145 \h</w:instrText>
        </w:r>
        <w:r>
          <w:fldChar w:fldCharType="separate"/>
        </w:r>
        <w:r w:rsidRPr="5D7CE569" w:rsidR="5D7CE569">
          <w:rPr>
            <w:rStyle w:val="Hyperlink"/>
          </w:rPr>
          <w:t>18</w:t>
        </w:r>
        <w:r>
          <w:fldChar w:fldCharType="end"/>
        </w:r>
      </w:hyperlink>
    </w:p>
    <w:p w:rsidR="5D7CE569" w:rsidP="5D7CE569" w:rsidRDefault="5D7CE569" w14:paraId="31F88959" w14:textId="6FAF9F2E">
      <w:pPr>
        <w:pStyle w:val="TOC2"/>
        <w:tabs>
          <w:tab w:val="right" w:leader="dot" w:pos="9495"/>
        </w:tabs>
      </w:pPr>
      <w:hyperlink w:anchor="_Toc1695886443">
        <w:r w:rsidRPr="5D7CE569" w:rsidR="5D7CE569">
          <w:rPr>
            <w:rStyle w:val="Hyperlink"/>
          </w:rPr>
          <w:t>5.3 Quản lý chi tiêu</w:t>
        </w:r>
        <w:r>
          <w:tab/>
        </w:r>
        <w:r>
          <w:fldChar w:fldCharType="begin"/>
        </w:r>
        <w:r>
          <w:instrText xml:space="preserve">PAGEREF _Toc1695886443 \h</w:instrText>
        </w:r>
        <w:r>
          <w:fldChar w:fldCharType="separate"/>
        </w:r>
        <w:r w:rsidRPr="5D7CE569" w:rsidR="5D7CE569">
          <w:rPr>
            <w:rStyle w:val="Hyperlink"/>
          </w:rPr>
          <w:t>18</w:t>
        </w:r>
        <w:r>
          <w:fldChar w:fldCharType="end"/>
        </w:r>
      </w:hyperlink>
    </w:p>
    <w:p w:rsidR="5D7CE569" w:rsidP="5D7CE569" w:rsidRDefault="5D7CE569" w14:paraId="75818212" w14:textId="77D4E932">
      <w:pPr>
        <w:pStyle w:val="TOC2"/>
        <w:tabs>
          <w:tab w:val="right" w:leader="dot" w:pos="9495"/>
        </w:tabs>
      </w:pPr>
      <w:hyperlink w:anchor="_Toc1138900834">
        <w:r w:rsidRPr="5D7CE569" w:rsidR="5D7CE569">
          <w:rPr>
            <w:rStyle w:val="Hyperlink"/>
          </w:rPr>
          <w:t>5.4 Quản lý danh mục</w:t>
        </w:r>
        <w:r>
          <w:tab/>
        </w:r>
        <w:r>
          <w:fldChar w:fldCharType="begin"/>
        </w:r>
        <w:r>
          <w:instrText xml:space="preserve">PAGEREF _Toc1138900834 \h</w:instrText>
        </w:r>
        <w:r>
          <w:fldChar w:fldCharType="separate"/>
        </w:r>
        <w:r w:rsidRPr="5D7CE569" w:rsidR="5D7CE569">
          <w:rPr>
            <w:rStyle w:val="Hyperlink"/>
          </w:rPr>
          <w:t>18</w:t>
        </w:r>
        <w:r>
          <w:fldChar w:fldCharType="end"/>
        </w:r>
      </w:hyperlink>
    </w:p>
    <w:p w:rsidR="5D7CE569" w:rsidP="5D7CE569" w:rsidRDefault="5D7CE569" w14:paraId="646E8FA0" w14:textId="6E6E3062">
      <w:pPr>
        <w:pStyle w:val="TOC2"/>
        <w:tabs>
          <w:tab w:val="right" w:leader="dot" w:pos="9495"/>
        </w:tabs>
      </w:pPr>
      <w:hyperlink w:anchor="_Toc524805032">
        <w:r w:rsidRPr="5D7CE569" w:rsidR="5D7CE569">
          <w:rPr>
            <w:rStyle w:val="Hyperlink"/>
          </w:rPr>
          <w:t>5.5 Quản lý ngân sách</w:t>
        </w:r>
        <w:r>
          <w:tab/>
        </w:r>
        <w:r>
          <w:fldChar w:fldCharType="begin"/>
        </w:r>
        <w:r>
          <w:instrText xml:space="preserve">PAGEREF _Toc524805032 \h</w:instrText>
        </w:r>
        <w:r>
          <w:fldChar w:fldCharType="separate"/>
        </w:r>
        <w:r w:rsidRPr="5D7CE569" w:rsidR="5D7CE569">
          <w:rPr>
            <w:rStyle w:val="Hyperlink"/>
          </w:rPr>
          <w:t>18</w:t>
        </w:r>
        <w:r>
          <w:fldChar w:fldCharType="end"/>
        </w:r>
      </w:hyperlink>
    </w:p>
    <w:p w:rsidR="5D7CE569" w:rsidP="5D7CE569" w:rsidRDefault="5D7CE569" w14:paraId="23C4514A" w14:textId="3B5917DD">
      <w:pPr>
        <w:pStyle w:val="TOC2"/>
        <w:tabs>
          <w:tab w:val="right" w:leader="dot" w:pos="9495"/>
        </w:tabs>
      </w:pPr>
      <w:hyperlink w:anchor="_Toc1623884836">
        <w:r w:rsidRPr="5D7CE569" w:rsidR="5D7CE569">
          <w:rPr>
            <w:rStyle w:val="Hyperlink"/>
          </w:rPr>
          <w:t>5.6 Chi tiêu định kỳ</w:t>
        </w:r>
        <w:r>
          <w:tab/>
        </w:r>
        <w:r>
          <w:fldChar w:fldCharType="begin"/>
        </w:r>
        <w:r>
          <w:instrText xml:space="preserve">PAGEREF _Toc1623884836 \h</w:instrText>
        </w:r>
        <w:r>
          <w:fldChar w:fldCharType="separate"/>
        </w:r>
        <w:r w:rsidRPr="5D7CE569" w:rsidR="5D7CE569">
          <w:rPr>
            <w:rStyle w:val="Hyperlink"/>
          </w:rPr>
          <w:t>19</w:t>
        </w:r>
        <w:r>
          <w:fldChar w:fldCharType="end"/>
        </w:r>
      </w:hyperlink>
    </w:p>
    <w:p w:rsidR="5D7CE569" w:rsidP="5D7CE569" w:rsidRDefault="5D7CE569" w14:paraId="71949DAF" w14:textId="7E6B30CC">
      <w:pPr>
        <w:pStyle w:val="TOC2"/>
        <w:tabs>
          <w:tab w:val="right" w:leader="dot" w:pos="9495"/>
        </w:tabs>
      </w:pPr>
      <w:hyperlink w:anchor="_Toc2071114243">
        <w:r w:rsidRPr="5D7CE569" w:rsidR="5D7CE569">
          <w:rPr>
            <w:rStyle w:val="Hyperlink"/>
          </w:rPr>
          <w:t>5.7 Mục tiêu tiết kiệm</w:t>
        </w:r>
        <w:r>
          <w:tab/>
        </w:r>
        <w:r>
          <w:fldChar w:fldCharType="begin"/>
        </w:r>
        <w:r>
          <w:instrText xml:space="preserve">PAGEREF _Toc2071114243 \h</w:instrText>
        </w:r>
        <w:r>
          <w:fldChar w:fldCharType="separate"/>
        </w:r>
        <w:r w:rsidRPr="5D7CE569" w:rsidR="5D7CE569">
          <w:rPr>
            <w:rStyle w:val="Hyperlink"/>
          </w:rPr>
          <w:t>19</w:t>
        </w:r>
        <w:r>
          <w:fldChar w:fldCharType="end"/>
        </w:r>
      </w:hyperlink>
    </w:p>
    <w:p w:rsidR="5D7CE569" w:rsidP="5D7CE569" w:rsidRDefault="5D7CE569" w14:paraId="7953C787" w14:textId="4F0D683E">
      <w:pPr>
        <w:pStyle w:val="TOC2"/>
        <w:tabs>
          <w:tab w:val="right" w:leader="dot" w:pos="9495"/>
        </w:tabs>
      </w:pPr>
      <w:hyperlink w:anchor="_Toc1417371986">
        <w:r w:rsidRPr="5D7CE569" w:rsidR="5D7CE569">
          <w:rPr>
            <w:rStyle w:val="Hyperlink"/>
          </w:rPr>
          <w:t>5.8 Dashboard</w:t>
        </w:r>
        <w:r>
          <w:tab/>
        </w:r>
        <w:r>
          <w:fldChar w:fldCharType="begin"/>
        </w:r>
        <w:r>
          <w:instrText xml:space="preserve">PAGEREF _Toc1417371986 \h</w:instrText>
        </w:r>
        <w:r>
          <w:fldChar w:fldCharType="separate"/>
        </w:r>
        <w:r w:rsidRPr="5D7CE569" w:rsidR="5D7CE569">
          <w:rPr>
            <w:rStyle w:val="Hyperlink"/>
          </w:rPr>
          <w:t>19</w:t>
        </w:r>
        <w:r>
          <w:fldChar w:fldCharType="end"/>
        </w:r>
      </w:hyperlink>
    </w:p>
    <w:p w:rsidR="5D7CE569" w:rsidP="5D7CE569" w:rsidRDefault="5D7CE569" w14:paraId="15F8EADB" w14:textId="56686C51">
      <w:pPr>
        <w:pStyle w:val="TOC2"/>
        <w:tabs>
          <w:tab w:val="right" w:leader="dot" w:pos="9495"/>
        </w:tabs>
      </w:pPr>
      <w:hyperlink w:anchor="_Toc222957374">
        <w:r w:rsidRPr="5D7CE569" w:rsidR="5D7CE569">
          <w:rPr>
            <w:rStyle w:val="Hyperlink"/>
          </w:rPr>
          <w:t>5.9 Thống kê</w:t>
        </w:r>
        <w:r>
          <w:tab/>
        </w:r>
        <w:r>
          <w:fldChar w:fldCharType="begin"/>
        </w:r>
        <w:r>
          <w:instrText xml:space="preserve">PAGEREF _Toc222957374 \h</w:instrText>
        </w:r>
        <w:r>
          <w:fldChar w:fldCharType="separate"/>
        </w:r>
        <w:r w:rsidRPr="5D7CE569" w:rsidR="5D7CE569">
          <w:rPr>
            <w:rStyle w:val="Hyperlink"/>
          </w:rPr>
          <w:t>19</w:t>
        </w:r>
        <w:r>
          <w:fldChar w:fldCharType="end"/>
        </w:r>
      </w:hyperlink>
    </w:p>
    <w:p w:rsidR="5D7CE569" w:rsidP="5D7CE569" w:rsidRDefault="5D7CE569" w14:paraId="2C9838D7" w14:textId="0CBAFE16">
      <w:pPr>
        <w:pStyle w:val="TOC2"/>
        <w:tabs>
          <w:tab w:val="right" w:leader="dot" w:pos="9495"/>
        </w:tabs>
      </w:pPr>
      <w:hyperlink w:anchor="_Toc1017578508">
        <w:r w:rsidRPr="5D7CE569" w:rsidR="5D7CE569">
          <w:rPr>
            <w:rStyle w:val="Hyperlink"/>
          </w:rPr>
          <w:t>5.10 Báo cáo PDF/Excel</w:t>
        </w:r>
        <w:r>
          <w:tab/>
        </w:r>
        <w:r>
          <w:fldChar w:fldCharType="begin"/>
        </w:r>
        <w:r>
          <w:instrText xml:space="preserve">PAGEREF _Toc1017578508 \h</w:instrText>
        </w:r>
        <w:r>
          <w:fldChar w:fldCharType="separate"/>
        </w:r>
        <w:r w:rsidRPr="5D7CE569" w:rsidR="5D7CE569">
          <w:rPr>
            <w:rStyle w:val="Hyperlink"/>
          </w:rPr>
          <w:t>19</w:t>
        </w:r>
        <w:r>
          <w:fldChar w:fldCharType="end"/>
        </w:r>
      </w:hyperlink>
    </w:p>
    <w:p w:rsidR="5D7CE569" w:rsidP="5D7CE569" w:rsidRDefault="5D7CE569" w14:paraId="37F4CBC6" w14:textId="5A689E50">
      <w:pPr>
        <w:pStyle w:val="TOC2"/>
        <w:tabs>
          <w:tab w:val="right" w:leader="dot" w:pos="9495"/>
        </w:tabs>
      </w:pPr>
      <w:hyperlink w:anchor="_Toc1146023291">
        <w:r w:rsidRPr="5D7CE569" w:rsidR="5D7CE569">
          <w:rPr>
            <w:rStyle w:val="Hyperlink"/>
          </w:rPr>
          <w:t>5.11 Thông báo</w:t>
        </w:r>
        <w:r>
          <w:tab/>
        </w:r>
        <w:r>
          <w:fldChar w:fldCharType="begin"/>
        </w:r>
        <w:r>
          <w:instrText xml:space="preserve">PAGEREF _Toc1146023291 \h</w:instrText>
        </w:r>
        <w:r>
          <w:fldChar w:fldCharType="separate"/>
        </w:r>
        <w:r w:rsidRPr="5D7CE569" w:rsidR="5D7CE569">
          <w:rPr>
            <w:rStyle w:val="Hyperlink"/>
          </w:rPr>
          <w:t>20</w:t>
        </w:r>
        <w:r>
          <w:fldChar w:fldCharType="end"/>
        </w:r>
      </w:hyperlink>
    </w:p>
    <w:p w:rsidR="5D7CE569" w:rsidP="5D7CE569" w:rsidRDefault="5D7CE569" w14:paraId="1931F29E" w14:textId="799ACF9F">
      <w:pPr>
        <w:pStyle w:val="TOC2"/>
        <w:tabs>
          <w:tab w:val="right" w:leader="dot" w:pos="9495"/>
        </w:tabs>
      </w:pPr>
      <w:hyperlink w:anchor="_Toc1026540501">
        <w:r w:rsidRPr="5D7CE569" w:rsidR="5D7CE569">
          <w:rPr>
            <w:rStyle w:val="Hyperlink"/>
          </w:rPr>
          <w:t>5.12 Phân tích AI</w:t>
        </w:r>
        <w:r>
          <w:tab/>
        </w:r>
        <w:r>
          <w:fldChar w:fldCharType="begin"/>
        </w:r>
        <w:r>
          <w:instrText xml:space="preserve">PAGEREF _Toc1026540501 \h</w:instrText>
        </w:r>
        <w:r>
          <w:fldChar w:fldCharType="separate"/>
        </w:r>
        <w:r w:rsidRPr="5D7CE569" w:rsidR="5D7CE569">
          <w:rPr>
            <w:rStyle w:val="Hyperlink"/>
          </w:rPr>
          <w:t>20</w:t>
        </w:r>
        <w:r>
          <w:fldChar w:fldCharType="end"/>
        </w:r>
      </w:hyperlink>
    </w:p>
    <w:p w:rsidR="5D7CE569" w:rsidP="5D7CE569" w:rsidRDefault="5D7CE569" w14:paraId="38DD4765" w14:textId="43C56365">
      <w:pPr>
        <w:pStyle w:val="TOC2"/>
        <w:tabs>
          <w:tab w:val="right" w:leader="dot" w:pos="9495"/>
        </w:tabs>
      </w:pPr>
      <w:hyperlink w:anchor="_Toc2039125087">
        <w:r w:rsidRPr="5D7CE569" w:rsidR="5D7CE569">
          <w:rPr>
            <w:rStyle w:val="Hyperlink"/>
          </w:rPr>
          <w:t>5.13 Quản trị hệ thống</w:t>
        </w:r>
        <w:r>
          <w:tab/>
        </w:r>
        <w:r>
          <w:fldChar w:fldCharType="begin"/>
        </w:r>
        <w:r>
          <w:instrText xml:space="preserve">PAGEREF _Toc2039125087 \h</w:instrText>
        </w:r>
        <w:r>
          <w:fldChar w:fldCharType="separate"/>
        </w:r>
        <w:r w:rsidRPr="5D7CE569" w:rsidR="5D7CE569">
          <w:rPr>
            <w:rStyle w:val="Hyperlink"/>
          </w:rPr>
          <w:t>20</w:t>
        </w:r>
        <w:r>
          <w:fldChar w:fldCharType="end"/>
        </w:r>
      </w:hyperlink>
    </w:p>
    <w:p w:rsidR="5D7CE569" w:rsidP="5D7CE569" w:rsidRDefault="5D7CE569" w14:paraId="58043437" w14:textId="3E98293A">
      <w:pPr>
        <w:pStyle w:val="TOC1"/>
        <w:tabs>
          <w:tab w:val="right" w:leader="dot" w:pos="9495"/>
        </w:tabs>
      </w:pPr>
      <w:hyperlink w:anchor="_Toc1363718388">
        <w:r w:rsidRPr="5D7CE569" w:rsidR="5D7CE569">
          <w:rPr>
            <w:rStyle w:val="Hyperlink"/>
          </w:rPr>
          <w:t>Chương 6: Kết luận</w:t>
        </w:r>
        <w:r>
          <w:tab/>
        </w:r>
        <w:r>
          <w:fldChar w:fldCharType="begin"/>
        </w:r>
        <w:r>
          <w:instrText xml:space="preserve">PAGEREF _Toc1363718388 \h</w:instrText>
        </w:r>
        <w:r>
          <w:fldChar w:fldCharType="separate"/>
        </w:r>
        <w:r w:rsidRPr="5D7CE569" w:rsidR="5D7CE569">
          <w:rPr>
            <w:rStyle w:val="Hyperlink"/>
          </w:rPr>
          <w:t>20</w:t>
        </w:r>
        <w:r>
          <w:fldChar w:fldCharType="end"/>
        </w:r>
      </w:hyperlink>
    </w:p>
    <w:p w:rsidR="5D7CE569" w:rsidP="5D7CE569" w:rsidRDefault="5D7CE569" w14:paraId="615217BD" w14:textId="45375A33">
      <w:pPr>
        <w:pStyle w:val="TOC2"/>
        <w:tabs>
          <w:tab w:val="right" w:leader="dot" w:pos="9495"/>
        </w:tabs>
      </w:pPr>
      <w:hyperlink w:anchor="_Toc1267027970">
        <w:r w:rsidRPr="5D7CE569" w:rsidR="5D7CE569">
          <w:rPr>
            <w:rStyle w:val="Hyperlink"/>
          </w:rPr>
          <w:t>6.1 Kết quả đạt được</w:t>
        </w:r>
        <w:r>
          <w:tab/>
        </w:r>
        <w:r>
          <w:fldChar w:fldCharType="begin"/>
        </w:r>
        <w:r>
          <w:instrText xml:space="preserve">PAGEREF _Toc1267027970 \h</w:instrText>
        </w:r>
        <w:r>
          <w:fldChar w:fldCharType="separate"/>
        </w:r>
        <w:r w:rsidRPr="5D7CE569" w:rsidR="5D7CE569">
          <w:rPr>
            <w:rStyle w:val="Hyperlink"/>
          </w:rPr>
          <w:t>21</w:t>
        </w:r>
        <w:r>
          <w:fldChar w:fldCharType="end"/>
        </w:r>
      </w:hyperlink>
    </w:p>
    <w:p w:rsidR="5D7CE569" w:rsidP="5D7CE569" w:rsidRDefault="5D7CE569" w14:paraId="4C5B5EDF" w14:textId="4A49C4E7">
      <w:pPr>
        <w:pStyle w:val="TOC2"/>
        <w:tabs>
          <w:tab w:val="right" w:leader="dot" w:pos="9495"/>
        </w:tabs>
      </w:pPr>
      <w:hyperlink w:anchor="_Toc795794880">
        <w:r w:rsidRPr="5D7CE569" w:rsidR="5D7CE569">
          <w:rPr>
            <w:rStyle w:val="Hyperlink"/>
          </w:rPr>
          <w:t>6.2 Hạn chế</w:t>
        </w:r>
        <w:r>
          <w:tab/>
        </w:r>
        <w:r>
          <w:fldChar w:fldCharType="begin"/>
        </w:r>
        <w:r>
          <w:instrText xml:space="preserve">PAGEREF _Toc795794880 \h</w:instrText>
        </w:r>
        <w:r>
          <w:fldChar w:fldCharType="separate"/>
        </w:r>
        <w:r w:rsidRPr="5D7CE569" w:rsidR="5D7CE569">
          <w:rPr>
            <w:rStyle w:val="Hyperlink"/>
          </w:rPr>
          <w:t>21</w:t>
        </w:r>
        <w:r>
          <w:fldChar w:fldCharType="end"/>
        </w:r>
      </w:hyperlink>
    </w:p>
    <w:p w:rsidR="5D7CE569" w:rsidP="5D7CE569" w:rsidRDefault="5D7CE569" w14:paraId="0722ECC6" w14:textId="401CCCBE">
      <w:pPr>
        <w:pStyle w:val="TOC2"/>
        <w:tabs>
          <w:tab w:val="right" w:leader="dot" w:pos="9495"/>
        </w:tabs>
      </w:pPr>
      <w:hyperlink w:anchor="_Toc1979242820">
        <w:r w:rsidRPr="5D7CE569" w:rsidR="5D7CE569">
          <w:rPr>
            <w:rStyle w:val="Hyperlink"/>
          </w:rPr>
          <w:t>6.3 Hướng phát triển</w:t>
        </w:r>
        <w:r>
          <w:tab/>
        </w:r>
        <w:r>
          <w:fldChar w:fldCharType="begin"/>
        </w:r>
        <w:r>
          <w:instrText xml:space="preserve">PAGEREF _Toc1979242820 \h</w:instrText>
        </w:r>
        <w:r>
          <w:fldChar w:fldCharType="separate"/>
        </w:r>
        <w:r w:rsidRPr="5D7CE569" w:rsidR="5D7CE569">
          <w:rPr>
            <w:rStyle w:val="Hyperlink"/>
          </w:rPr>
          <w:t>21</w:t>
        </w:r>
        <w:r>
          <w:fldChar w:fldCharType="end"/>
        </w:r>
      </w:hyperlink>
    </w:p>
    <w:p w:rsidR="5D7CE569" w:rsidP="5D7CE569" w:rsidRDefault="5D7CE569" w14:paraId="6972B533" w14:textId="5D36DFCB">
      <w:pPr>
        <w:pStyle w:val="TOC1"/>
        <w:tabs>
          <w:tab w:val="right" w:leader="dot" w:pos="9495"/>
        </w:tabs>
      </w:pPr>
      <w:hyperlink w:anchor="_Toc392852573">
        <w:r w:rsidRPr="5D7CE569" w:rsidR="5D7CE569">
          <w:rPr>
            <w:rStyle w:val="Hyperlink"/>
          </w:rPr>
          <w:t>Phụ lục: Ảnh chụp màn hình</w:t>
        </w:r>
        <w:r>
          <w:tab/>
        </w:r>
        <w:r>
          <w:fldChar w:fldCharType="begin"/>
        </w:r>
        <w:r>
          <w:instrText xml:space="preserve">PAGEREF _Toc392852573 \h</w:instrText>
        </w:r>
        <w:r>
          <w:fldChar w:fldCharType="separate"/>
        </w:r>
        <w:r w:rsidRPr="5D7CE569" w:rsidR="5D7CE569">
          <w:rPr>
            <w:rStyle w:val="Hyperlink"/>
          </w:rPr>
          <w:t>21</w:t>
        </w:r>
        <w:r>
          <w:fldChar w:fldCharType="end"/>
        </w:r>
      </w:hyperlink>
    </w:p>
    <w:p w:rsidR="5D7CE569" w:rsidRDefault="5D7CE569" w14:paraId="68773834" w14:textId="015218D5">
      <w:r>
        <w:fldChar w:fldCharType="end"/>
      </w:r>
    </w:p>
    <w:p xmlns:wp14="http://schemas.microsoft.com/office/word/2010/wordml" w14:paraId="4B94D5A5" wp14:textId="77777777">
      <w:pPr>
        <w:pStyle w:val="Normal"/>
        <w:rPr/>
      </w:pPr>
      <w:r>
        <w:rPr/>
      </w:r>
      <w:r>
        <w:br w:type="page"/>
      </w:r>
    </w:p>
    <w:p xmlns:wp14="http://schemas.microsoft.com/office/word/2010/wordml" w:rsidP="5D7CE569" w14:paraId="775DC8D0" wp14:textId="77777777">
      <w:pPr>
        <w:pStyle w:val="Heading1"/>
        <w:spacing w:before="0" w:after="0" w:line="360" w:lineRule="auto"/>
        <w:rPr>
          <w:rFonts w:ascii="Times New Roman" w:hAnsi="Times New Roman"/>
          <w:color w:val="000000" w:themeColor="text1" w:themeTint="FF" w:themeShade="FF"/>
          <w:sz w:val="32"/>
          <w:szCs w:val="32"/>
        </w:rPr>
      </w:pPr>
      <w:bookmarkStart w:name="_Toc1923714425" w:id="1355036950"/>
      <w:r w:rsidRPr="5D7CE569" w:rsidR="5D7CE569">
        <w:rPr>
          <w:rFonts w:ascii="Times New Roman" w:hAnsi="Times New Roman"/>
          <w:color w:val="000000" w:themeColor="text1" w:themeTint="FF" w:themeShade="FF"/>
          <w:sz w:val="32"/>
          <w:szCs w:val="32"/>
        </w:rPr>
        <w:t>Chương 1: Giới thiệu đề tài</w:t>
      </w:r>
      <w:bookmarkEnd w:id="1355036950"/>
    </w:p>
    <w:p xmlns:wp14="http://schemas.microsoft.com/office/word/2010/wordml" w:rsidP="5D7CE569" w14:paraId="3162513F" wp14:textId="77777777">
      <w:pPr>
        <w:pStyle w:val="Heading2"/>
        <w:spacing w:line="360" w:lineRule="auto"/>
        <w:rPr>
          <w:rFonts w:ascii="Times New Roman" w:hAnsi="Times New Roman"/>
          <w:color w:val="000000" w:themeColor="text1" w:themeTint="FF" w:themeShade="FF"/>
          <w:sz w:val="28"/>
          <w:szCs w:val="28"/>
        </w:rPr>
      </w:pPr>
      <w:bookmarkStart w:name="_Toc733252771" w:id="1590680584"/>
      <w:r w:rsidRPr="5D7CE569" w:rsidR="5D7CE569">
        <w:rPr>
          <w:rFonts w:ascii="Times New Roman" w:hAnsi="Times New Roman"/>
          <w:color w:val="000000" w:themeColor="text1" w:themeTint="FF" w:themeShade="FF"/>
          <w:sz w:val="28"/>
          <w:szCs w:val="28"/>
        </w:rPr>
        <w:t>1.1 Lý do chọn đề tài</w:t>
      </w:r>
      <w:bookmarkEnd w:id="1590680584"/>
    </w:p>
    <w:p xmlns:wp14="http://schemas.microsoft.com/office/word/2010/wordml" w14:paraId="0A120C51" wp14:textId="77777777">
      <w:pPr>
        <w:pStyle w:val="Normal"/>
        <w:spacing w:before="0" w:after="120" w:line="360" w:lineRule="auto"/>
        <w:ind w:firstLine="567"/>
        <w:jc w:val="both"/>
        <w:rPr/>
      </w:pPr>
      <w:r>
        <w:rPr>
          <w:b w:val="false"/>
          <w:i w:val="false"/>
          <w:sz w:val="26"/>
        </w:rPr>
        <w:t>Quản lý chi tiêu cá nhân là nhu cầu thiết yếu, đặc biệt với sinh viên và người mới đi làm khi thu nhập còn hạn chế. Tuy nhiên, phần lớn mọi người vẫn quen ghi chép thủ công hoặc không theo dõi chi tiêu, dẫn đến thường xuyên chi vượt ngân sách mà không nhận ra.</w:t>
      </w:r>
    </w:p>
    <w:p xmlns:wp14="http://schemas.microsoft.com/office/word/2010/wordml" w14:paraId="7106777D" wp14:textId="77777777">
      <w:pPr>
        <w:pStyle w:val="Normal"/>
        <w:spacing w:before="0" w:after="120" w:line="360" w:lineRule="auto"/>
        <w:ind w:firstLine="567"/>
        <w:jc w:val="both"/>
        <w:rPr/>
      </w:pPr>
      <w:r>
        <w:rPr>
          <w:b w:val="false"/>
          <w:i w:val="false"/>
          <w:sz w:val="26"/>
        </w:rPr>
        <w:t>Các ứng dụng tài chính trên thị trường phần lớn hướng đến người dùng quốc tế, giao diện phức tạp, thiếu hỗ trợ tiếng Việt. Nhóm nhận thấy cần xây dựng một ứng dụng đơn giản, trực quan, phù hợp thói quen chi tiêu người Việt.</w:t>
      </w:r>
    </w:p>
    <w:p xmlns:wp14="http://schemas.microsoft.com/office/word/2010/wordml" w14:paraId="6E512AD9" wp14:textId="77777777">
      <w:pPr>
        <w:pStyle w:val="Normal"/>
        <w:spacing w:before="0" w:after="120" w:line="360" w:lineRule="auto"/>
        <w:ind w:firstLine="567"/>
        <w:jc w:val="both"/>
        <w:rPr/>
      </w:pPr>
      <w:r>
        <w:rPr>
          <w:b w:val="false"/>
          <w:i w:val="false"/>
          <w:sz w:val="26"/>
        </w:rPr>
        <w:t>Ngoài ra, sự phát triển của AI tạo sinh mở ra khả năng phân tích dữ liệu chi tiêu tự động, đưa ra nhận xét và gợi ý hữu ích cho người dùng. Đó là lý do nhóm chọn đề tài xây dựng ứng dụng quản lý chi tiêu cá nhân tích hợp AI.</w:t>
      </w:r>
    </w:p>
    <w:p xmlns:wp14="http://schemas.microsoft.com/office/word/2010/wordml" w:rsidP="5D7CE569" w14:paraId="3233F429" wp14:textId="77777777">
      <w:pPr>
        <w:pStyle w:val="Heading2"/>
        <w:spacing w:line="360" w:lineRule="auto"/>
        <w:rPr>
          <w:rFonts w:ascii="Times New Roman" w:hAnsi="Times New Roman"/>
          <w:color w:val="000000" w:themeColor="text1" w:themeTint="FF" w:themeShade="FF"/>
          <w:sz w:val="28"/>
          <w:szCs w:val="28"/>
        </w:rPr>
      </w:pPr>
      <w:bookmarkStart w:name="_Toc634606367" w:id="1451142323"/>
      <w:r w:rsidRPr="5D7CE569" w:rsidR="5D7CE569">
        <w:rPr>
          <w:rFonts w:ascii="Times New Roman" w:hAnsi="Times New Roman"/>
          <w:color w:val="000000" w:themeColor="text1" w:themeTint="FF" w:themeShade="FF"/>
          <w:sz w:val="28"/>
          <w:szCs w:val="28"/>
        </w:rPr>
        <w:t>1.2 Mục tiêu</w:t>
      </w:r>
      <w:bookmarkEnd w:id="1451142323"/>
    </w:p>
    <w:p xmlns:wp14="http://schemas.microsoft.com/office/word/2010/wordml" w14:paraId="5C973FE3" wp14:textId="77777777">
      <w:pPr>
        <w:pStyle w:val="ListBullet"/>
        <w:numPr>
          <w:ilvl w:val="0"/>
          <w:numId w:val="1"/>
        </w:numPr>
        <w:spacing w:line="360" w:lineRule="auto"/>
        <w:ind w:start="720" w:hanging="360"/>
        <w:rPr/>
      </w:pPr>
      <w:r>
        <w:rPr>
          <w:sz w:val="26"/>
        </w:rPr>
        <w:t>Theo dõi chi tiêu hàng ngày theo danh mục, thời gian.</w:t>
      </w:r>
    </w:p>
    <w:p xmlns:wp14="http://schemas.microsoft.com/office/word/2010/wordml" w14:paraId="1A7DA2C2" wp14:textId="77777777">
      <w:pPr>
        <w:pStyle w:val="ListBullet"/>
        <w:numPr>
          <w:ilvl w:val="0"/>
          <w:numId w:val="1"/>
        </w:numPr>
        <w:spacing w:line="360" w:lineRule="auto"/>
        <w:ind w:start="720" w:hanging="360"/>
        <w:rPr/>
      </w:pPr>
      <w:r>
        <w:rPr>
          <w:sz w:val="26"/>
        </w:rPr>
        <w:t>Thiết lập ngân sách tuần/tháng, cảnh báo khi vượt ngưỡng.</w:t>
      </w:r>
    </w:p>
    <w:p xmlns:wp14="http://schemas.microsoft.com/office/word/2010/wordml" w14:paraId="256F0482" wp14:textId="77777777">
      <w:pPr>
        <w:pStyle w:val="ListBullet"/>
        <w:numPr>
          <w:ilvl w:val="0"/>
          <w:numId w:val="1"/>
        </w:numPr>
        <w:spacing w:line="360" w:lineRule="auto"/>
        <w:ind w:start="720" w:hanging="360"/>
        <w:rPr/>
      </w:pPr>
      <w:r>
        <w:rPr>
          <w:sz w:val="26"/>
        </w:rPr>
        <w:t>Tự động tạo chi tiêu định kỳ theo lịch trình.</w:t>
      </w:r>
    </w:p>
    <w:p xmlns:wp14="http://schemas.microsoft.com/office/word/2010/wordml" w14:paraId="195F2855" wp14:textId="77777777">
      <w:pPr>
        <w:pStyle w:val="ListBullet"/>
        <w:numPr>
          <w:ilvl w:val="0"/>
          <w:numId w:val="1"/>
        </w:numPr>
        <w:spacing w:line="360" w:lineRule="auto"/>
        <w:ind w:start="720" w:hanging="360"/>
        <w:rPr/>
      </w:pPr>
      <w:r>
        <w:rPr>
          <w:sz w:val="26"/>
        </w:rPr>
        <w:t>Đặt và theo dõi mục tiêu tiết kiệm.</w:t>
      </w:r>
    </w:p>
    <w:p xmlns:wp14="http://schemas.microsoft.com/office/word/2010/wordml" w14:paraId="4866595C" wp14:textId="77777777">
      <w:pPr>
        <w:pStyle w:val="ListBullet"/>
        <w:numPr>
          <w:ilvl w:val="0"/>
          <w:numId w:val="1"/>
        </w:numPr>
        <w:spacing w:line="360" w:lineRule="auto"/>
        <w:ind w:start="720" w:hanging="360"/>
        <w:rPr/>
      </w:pPr>
      <w:r>
        <w:rPr>
          <w:sz w:val="26"/>
        </w:rPr>
        <w:t>Hiển thị thống kê bằng biểu đồ, xuất báo cáo PDF/Excel.</w:t>
      </w:r>
    </w:p>
    <w:p xmlns:wp14="http://schemas.microsoft.com/office/word/2010/wordml" w14:paraId="5D463EC7" wp14:textId="77777777">
      <w:pPr>
        <w:pStyle w:val="ListBullet"/>
        <w:numPr>
          <w:ilvl w:val="0"/>
          <w:numId w:val="1"/>
        </w:numPr>
        <w:spacing w:line="360" w:lineRule="auto"/>
        <w:ind w:start="720" w:hanging="360"/>
        <w:rPr/>
      </w:pPr>
      <w:r>
        <w:rPr>
          <w:sz w:val="26"/>
        </w:rPr>
        <w:t>Phân tích xu hướng chi tiêu bằng Google Gemini AI.</w:t>
      </w:r>
    </w:p>
    <w:p xmlns:wp14="http://schemas.microsoft.com/office/word/2010/wordml" w14:paraId="679B8F3E" wp14:textId="77777777">
      <w:pPr>
        <w:pStyle w:val="ListBullet"/>
        <w:numPr>
          <w:ilvl w:val="0"/>
          <w:numId w:val="1"/>
        </w:numPr>
        <w:spacing w:line="360" w:lineRule="auto"/>
        <w:ind w:start="720" w:hanging="360"/>
        <w:rPr/>
      </w:pPr>
      <w:r>
        <w:rPr>
          <w:sz w:val="26"/>
        </w:rPr>
        <w:t>Hỗ trợ đăng nhập Google OAuth, đa ngôn ngữ Việt — Anh.</w:t>
      </w:r>
    </w:p>
    <w:p xmlns:wp14="http://schemas.microsoft.com/office/word/2010/wordml" w:rsidP="5D7CE569" w14:paraId="52135FF6" wp14:textId="77777777">
      <w:pPr>
        <w:pStyle w:val="Heading2"/>
        <w:spacing w:line="360" w:lineRule="auto"/>
        <w:rPr>
          <w:rFonts w:ascii="Times New Roman" w:hAnsi="Times New Roman"/>
          <w:color w:val="000000" w:themeColor="text1" w:themeTint="FF" w:themeShade="FF"/>
          <w:sz w:val="28"/>
          <w:szCs w:val="28"/>
        </w:rPr>
      </w:pPr>
      <w:bookmarkStart w:name="_Toc1078995596" w:id="234202553"/>
      <w:r w:rsidRPr="5D7CE569" w:rsidR="5D7CE569">
        <w:rPr>
          <w:rFonts w:ascii="Times New Roman" w:hAnsi="Times New Roman"/>
          <w:color w:val="000000" w:themeColor="text1" w:themeTint="FF" w:themeShade="FF"/>
          <w:sz w:val="28"/>
          <w:szCs w:val="28"/>
        </w:rPr>
        <w:t>1.3 Đối tượng sử dụng</w:t>
      </w:r>
      <w:bookmarkEnd w:id="234202553"/>
    </w:p>
    <w:p xmlns:wp14="http://schemas.microsoft.com/office/word/2010/wordml" w14:paraId="5A248CFB" wp14:textId="77777777">
      <w:pPr>
        <w:pStyle w:val="ListBullet"/>
        <w:numPr>
          <w:ilvl w:val="0"/>
          <w:numId w:val="1"/>
        </w:numPr>
        <w:spacing w:line="360" w:lineRule="auto"/>
        <w:ind w:start="720" w:hanging="360"/>
        <w:rPr/>
      </w:pPr>
      <w:r>
        <w:rPr>
          <w:sz w:val="26"/>
        </w:rPr>
        <w:t>Sinh viên, người đi làm muốn kiểm soát chi tiêu.</w:t>
      </w:r>
    </w:p>
    <w:p xmlns:wp14="http://schemas.microsoft.com/office/word/2010/wordml" w14:paraId="382B8BE6" wp14:textId="77777777">
      <w:pPr>
        <w:pStyle w:val="ListBullet"/>
        <w:numPr>
          <w:ilvl w:val="0"/>
          <w:numId w:val="1"/>
        </w:numPr>
        <w:spacing w:line="360" w:lineRule="auto"/>
        <w:ind w:start="720" w:hanging="360"/>
        <w:rPr/>
      </w:pPr>
      <w:r>
        <w:rPr>
          <w:sz w:val="26"/>
        </w:rPr>
        <w:t>Người dùng muốn lập ngân sách và theo dõi mục tiêu tiết kiệm.</w:t>
      </w:r>
    </w:p>
    <w:p xmlns:wp14="http://schemas.microsoft.com/office/word/2010/wordml" w14:paraId="69392589" wp14:textId="77777777">
      <w:pPr>
        <w:pStyle w:val="ListBullet"/>
        <w:numPr>
          <w:ilvl w:val="0"/>
          <w:numId w:val="1"/>
        </w:numPr>
        <w:spacing w:line="360" w:lineRule="auto"/>
        <w:ind w:start="720" w:hanging="360"/>
        <w:rPr/>
      </w:pPr>
      <w:r>
        <w:rPr>
          <w:sz w:val="26"/>
        </w:rPr>
        <w:t>Quản trị viên quản lý tài khoản và danh mục mặc định.</w:t>
      </w:r>
    </w:p>
    <w:p xmlns:wp14="http://schemas.microsoft.com/office/word/2010/wordml" w:rsidP="5D7CE569" w14:paraId="2BD671B2" wp14:textId="77777777">
      <w:pPr>
        <w:pStyle w:val="Heading2"/>
        <w:spacing w:line="360" w:lineRule="auto"/>
        <w:rPr>
          <w:rFonts w:ascii="Times New Roman" w:hAnsi="Times New Roman"/>
          <w:color w:val="000000" w:themeColor="text1" w:themeTint="FF" w:themeShade="FF"/>
          <w:sz w:val="28"/>
          <w:szCs w:val="28"/>
        </w:rPr>
      </w:pPr>
      <w:bookmarkStart w:name="_Toc1812034763" w:id="1510031896"/>
      <w:r w:rsidRPr="5D7CE569" w:rsidR="5D7CE569">
        <w:rPr>
          <w:rFonts w:ascii="Times New Roman" w:hAnsi="Times New Roman"/>
          <w:color w:val="000000" w:themeColor="text1" w:themeTint="FF" w:themeShade="FF"/>
          <w:sz w:val="28"/>
          <w:szCs w:val="28"/>
        </w:rPr>
        <w:t>1.4 Phạm vi đề tài</w:t>
      </w:r>
      <w:bookmarkEnd w:id="1510031896"/>
    </w:p>
    <w:p xmlns:wp14="http://schemas.microsoft.com/office/word/2010/wordml" w14:paraId="6C9AA2B6" wp14:textId="77777777">
      <w:pPr>
        <w:pStyle w:val="Normal"/>
        <w:spacing w:before="0" w:after="120" w:line="360" w:lineRule="auto"/>
        <w:jc w:val="both"/>
        <w:rPr/>
      </w:pPr>
      <w:r>
        <w:rPr>
          <w:b w:val="false"/>
          <w:i w:val="false"/>
          <w:sz w:val="26"/>
        </w:rPr>
        <w:t>Ứng dụng web xây dựng trên Laravel 12, bao gồm các phân hệ chính:</w:t>
      </w:r>
    </w:p>
    <w:p xmlns:wp14="http://schemas.microsoft.com/office/word/2010/wordml" w14:paraId="7BDF9ADA" wp14:textId="77777777">
      <w:pPr>
        <w:pStyle w:val="ListBullet"/>
        <w:numPr>
          <w:ilvl w:val="0"/>
          <w:numId w:val="1"/>
        </w:numPr>
        <w:spacing w:line="360" w:lineRule="auto"/>
        <w:ind w:start="720" w:hanging="360"/>
        <w:rPr/>
      </w:pPr>
      <w:r>
        <w:rPr>
          <w:sz w:val="26"/>
        </w:rPr>
        <w:t>CRUD chi tiêu với lọc, tìm kiếm, phân trang.</w:t>
      </w:r>
    </w:p>
    <w:p xmlns:wp14="http://schemas.microsoft.com/office/word/2010/wordml" w14:paraId="03CE5BDC" wp14:textId="77777777">
      <w:pPr>
        <w:pStyle w:val="ListBullet"/>
        <w:numPr>
          <w:ilvl w:val="0"/>
          <w:numId w:val="1"/>
        </w:numPr>
        <w:spacing w:line="360" w:lineRule="auto"/>
        <w:ind w:start="720" w:hanging="360"/>
        <w:rPr/>
      </w:pPr>
      <w:r>
        <w:rPr>
          <w:sz w:val="26"/>
        </w:rPr>
        <w:t>Quản lý danh mục chi tiêu tùy chỉnh.</w:t>
      </w:r>
    </w:p>
    <w:p xmlns:wp14="http://schemas.microsoft.com/office/word/2010/wordml" w14:paraId="36D10238" wp14:textId="77777777">
      <w:pPr>
        <w:pStyle w:val="ListBullet"/>
        <w:numPr>
          <w:ilvl w:val="0"/>
          <w:numId w:val="1"/>
        </w:numPr>
        <w:spacing w:line="360" w:lineRule="auto"/>
        <w:ind w:start="720" w:hanging="360"/>
        <w:rPr/>
      </w:pPr>
      <w:r>
        <w:rPr>
          <w:sz w:val="26"/>
        </w:rPr>
        <w:t>Ngân sách tuần/tháng với cảnh báo tại 50%, 80%, 100%.</w:t>
      </w:r>
    </w:p>
    <w:p xmlns:wp14="http://schemas.microsoft.com/office/word/2010/wordml" w14:paraId="538D6859" wp14:textId="77777777">
      <w:pPr>
        <w:pStyle w:val="ListBullet"/>
        <w:numPr>
          <w:ilvl w:val="0"/>
          <w:numId w:val="1"/>
        </w:numPr>
        <w:spacing w:line="360" w:lineRule="auto"/>
        <w:ind w:start="720" w:hanging="360"/>
        <w:rPr/>
      </w:pPr>
      <w:r>
        <w:rPr>
          <w:sz w:val="26"/>
        </w:rPr>
        <w:t>Chi tiêu định kỳ tự động (weekly/monthly).</w:t>
      </w:r>
    </w:p>
    <w:p xmlns:wp14="http://schemas.microsoft.com/office/word/2010/wordml" w14:paraId="130CDBC0" wp14:textId="77777777">
      <w:pPr>
        <w:pStyle w:val="ListBullet"/>
        <w:numPr>
          <w:ilvl w:val="0"/>
          <w:numId w:val="1"/>
        </w:numPr>
        <w:spacing w:line="360" w:lineRule="auto"/>
        <w:ind w:start="720" w:hanging="360"/>
        <w:rPr/>
      </w:pPr>
      <w:r>
        <w:rPr>
          <w:sz w:val="26"/>
        </w:rPr>
        <w:t>Mục tiêu tiết kiệm, ký gửi, theo dõi tiến độ.</w:t>
      </w:r>
    </w:p>
    <w:p xmlns:wp14="http://schemas.microsoft.com/office/word/2010/wordml" w14:paraId="78C39983" wp14:textId="77777777">
      <w:pPr>
        <w:pStyle w:val="ListBullet"/>
        <w:numPr>
          <w:ilvl w:val="0"/>
          <w:numId w:val="1"/>
        </w:numPr>
        <w:spacing w:line="360" w:lineRule="auto"/>
        <w:ind w:start="720" w:hanging="360"/>
        <w:rPr/>
      </w:pPr>
      <w:r>
        <w:rPr>
          <w:sz w:val="26"/>
        </w:rPr>
        <w:t>Dashboard tổng quan, thống kê, biểu đồ (Chart.js).</w:t>
      </w:r>
    </w:p>
    <w:p xmlns:wp14="http://schemas.microsoft.com/office/word/2010/wordml" w14:paraId="7E4BAF14" wp14:textId="77777777">
      <w:pPr>
        <w:pStyle w:val="ListBullet"/>
        <w:numPr>
          <w:ilvl w:val="0"/>
          <w:numId w:val="1"/>
        </w:numPr>
        <w:spacing w:line="360" w:lineRule="auto"/>
        <w:ind w:start="720" w:hanging="360"/>
        <w:rPr/>
      </w:pPr>
      <w:r>
        <w:rPr>
          <w:sz w:val="26"/>
        </w:rPr>
        <w:t>Báo cáo PDF (DomPDF) và Excel (Laravel Excel).</w:t>
      </w:r>
    </w:p>
    <w:p xmlns:wp14="http://schemas.microsoft.com/office/word/2010/wordml" w14:paraId="2A1624F6" wp14:textId="77777777">
      <w:pPr>
        <w:pStyle w:val="ListBullet"/>
        <w:numPr>
          <w:ilvl w:val="0"/>
          <w:numId w:val="1"/>
        </w:numPr>
        <w:spacing w:line="360" w:lineRule="auto"/>
        <w:ind w:start="720" w:hanging="360"/>
        <w:rPr/>
      </w:pPr>
      <w:r>
        <w:rPr>
          <w:sz w:val="26"/>
        </w:rPr>
        <w:t>Phân tích AI (Google Gemini API).</w:t>
      </w:r>
    </w:p>
    <w:p xmlns:wp14="http://schemas.microsoft.com/office/word/2010/wordml" w14:paraId="61EE8D6D" wp14:textId="77777777">
      <w:pPr>
        <w:pStyle w:val="ListBullet"/>
        <w:numPr>
          <w:ilvl w:val="0"/>
          <w:numId w:val="1"/>
        </w:numPr>
        <w:spacing w:line="360" w:lineRule="auto"/>
        <w:ind w:start="720" w:hanging="360"/>
        <w:rPr/>
      </w:pPr>
      <w:r>
        <w:rPr>
          <w:sz w:val="26"/>
        </w:rPr>
        <w:t>Thông báo trong ứng dụng và qua email.</w:t>
      </w:r>
    </w:p>
    <w:p xmlns:wp14="http://schemas.microsoft.com/office/word/2010/wordml" w14:paraId="1D35F522" wp14:textId="77777777">
      <w:pPr>
        <w:pStyle w:val="ListBullet"/>
        <w:numPr>
          <w:ilvl w:val="0"/>
          <w:numId w:val="1"/>
        </w:numPr>
        <w:spacing w:line="360" w:lineRule="auto"/>
        <w:ind w:start="720" w:hanging="360"/>
        <w:rPr/>
      </w:pPr>
      <w:r>
        <w:rPr>
          <w:sz w:val="26"/>
        </w:rPr>
        <w:t>Xác thực: đăng ký, đăng nhập, Google OAuth, reset mật khẩu.</w:t>
      </w:r>
    </w:p>
    <w:p xmlns:wp14="http://schemas.microsoft.com/office/word/2010/wordml" w14:paraId="38E76F80" wp14:textId="77777777">
      <w:pPr>
        <w:pStyle w:val="ListBullet"/>
        <w:numPr>
          <w:ilvl w:val="0"/>
          <w:numId w:val="1"/>
        </w:numPr>
        <w:spacing w:line="360" w:lineRule="auto"/>
        <w:ind w:start="720" w:hanging="360"/>
        <w:rPr/>
      </w:pPr>
      <w:r>
        <w:rPr>
          <w:sz w:val="26"/>
        </w:rPr>
        <w:t>Quản trị: người dùng, danh mục mặc định.</w:t>
      </w:r>
    </w:p>
    <w:p xmlns:wp14="http://schemas.microsoft.com/office/word/2010/wordml" w14:paraId="346C5550" wp14:textId="77777777">
      <w:pPr>
        <w:pStyle w:val="ListBullet"/>
        <w:numPr>
          <w:ilvl w:val="0"/>
          <w:numId w:val="1"/>
        </w:numPr>
        <w:spacing w:line="360" w:lineRule="auto"/>
        <w:ind w:start="720" w:hanging="360"/>
        <w:rPr/>
      </w:pPr>
      <w:r>
        <w:rPr>
          <w:sz w:val="26"/>
        </w:rPr>
        <w:t>Đa ngôn ngữ: tiếng Việt và tiếng Anh.</w:t>
      </w:r>
    </w:p>
    <w:p xmlns:wp14="http://schemas.microsoft.com/office/word/2010/wordml" w14:paraId="3DEEC669" wp14:textId="77777777">
      <w:pPr>
        <w:pStyle w:val="Normal"/>
        <w:rPr/>
      </w:pPr>
      <w:r>
        <w:rPr/>
      </w:r>
      <w:r>
        <w:br w:type="page"/>
      </w:r>
    </w:p>
    <w:p xmlns:wp14="http://schemas.microsoft.com/office/word/2010/wordml" w:rsidP="5D7CE569" w14:paraId="27DBA88C" wp14:textId="77777777">
      <w:pPr>
        <w:pStyle w:val="Heading1"/>
        <w:spacing w:before="0" w:after="0" w:line="360" w:lineRule="auto"/>
        <w:rPr>
          <w:rFonts w:ascii="Times New Roman" w:hAnsi="Times New Roman"/>
          <w:color w:val="000000" w:themeColor="text1" w:themeTint="FF" w:themeShade="FF"/>
          <w:sz w:val="32"/>
          <w:szCs w:val="32"/>
        </w:rPr>
      </w:pPr>
      <w:bookmarkStart w:name="_Toc619855410" w:id="899865271"/>
      <w:r w:rsidRPr="5D7CE569" w:rsidR="5D7CE569">
        <w:rPr>
          <w:rFonts w:ascii="Times New Roman" w:hAnsi="Times New Roman"/>
          <w:color w:val="000000" w:themeColor="text1" w:themeTint="FF" w:themeShade="FF"/>
          <w:sz w:val="32"/>
          <w:szCs w:val="32"/>
        </w:rPr>
        <w:t>Chương 2: Công nghệ sử dụng</w:t>
      </w:r>
      <w:bookmarkEnd w:id="899865271"/>
    </w:p>
    <w:p xmlns:wp14="http://schemas.microsoft.com/office/word/2010/wordml" w:rsidP="5D7CE569" w14:paraId="2635F058" wp14:textId="77777777">
      <w:pPr>
        <w:pStyle w:val="Heading2"/>
        <w:spacing w:line="360" w:lineRule="auto"/>
        <w:rPr>
          <w:rFonts w:ascii="Times New Roman" w:hAnsi="Times New Roman"/>
          <w:color w:val="000000" w:themeColor="text1" w:themeTint="FF" w:themeShade="FF"/>
          <w:sz w:val="28"/>
          <w:szCs w:val="28"/>
        </w:rPr>
      </w:pPr>
      <w:bookmarkStart w:name="_Toc825237063" w:id="1585669818"/>
      <w:r w:rsidRPr="5D7CE569" w:rsidR="5D7CE569">
        <w:rPr>
          <w:rFonts w:ascii="Times New Roman" w:hAnsi="Times New Roman"/>
          <w:color w:val="000000" w:themeColor="text1" w:themeTint="FF" w:themeShade="FF"/>
          <w:sz w:val="28"/>
          <w:szCs w:val="28"/>
        </w:rPr>
        <w:t>2.1 Backend</w:t>
      </w:r>
      <w:bookmarkEnd w:id="1585669818"/>
    </w:p>
    <w:p xmlns:wp14="http://schemas.microsoft.com/office/word/2010/wordml" w14:paraId="6A501B57" wp14:textId="77777777">
      <w:pPr>
        <w:pStyle w:val="Normal"/>
        <w:spacing w:before="0" w:after="120" w:line="360" w:lineRule="auto"/>
        <w:jc w:val="both"/>
        <w:rPr/>
      </w:pPr>
      <w:r>
        <w:rPr>
          <w:b w:val="false"/>
          <w:i w:val="false"/>
          <w:sz w:val="26"/>
        </w:rPr>
        <w:t>PHP 8.2+ là ngôn ngữ chính phía server, hỗ trợ typed properties, enums và các tính năng hiện đại. Laravel 12 là framework chủ đạo với Eloquent ORM, Blade templates, middleware, queue và task scheduling.</w:t>
      </w:r>
    </w:p>
    <w:p xmlns:wp14="http://schemas.microsoft.com/office/word/2010/wordml" w:rsidP="5D7CE569" w14:paraId="1DD95528" wp14:textId="77777777">
      <w:pPr>
        <w:pStyle w:val="Heading2"/>
        <w:spacing w:line="360" w:lineRule="auto"/>
        <w:rPr>
          <w:rFonts w:ascii="Times New Roman" w:hAnsi="Times New Roman"/>
          <w:color w:val="000000" w:themeColor="text1" w:themeTint="FF" w:themeShade="FF"/>
          <w:sz w:val="28"/>
          <w:szCs w:val="28"/>
        </w:rPr>
      </w:pPr>
      <w:bookmarkStart w:name="_Toc632473617" w:id="1679564238"/>
      <w:r w:rsidRPr="5D7CE569" w:rsidR="5D7CE569">
        <w:rPr>
          <w:rFonts w:ascii="Times New Roman" w:hAnsi="Times New Roman"/>
          <w:color w:val="000000" w:themeColor="text1" w:themeTint="FF" w:themeShade="FF"/>
          <w:sz w:val="28"/>
          <w:szCs w:val="28"/>
        </w:rPr>
        <w:t>2.2 Frontend</w:t>
      </w:r>
      <w:bookmarkEnd w:id="1679564238"/>
    </w:p>
    <w:p xmlns:wp14="http://schemas.microsoft.com/office/word/2010/wordml" w14:paraId="7A93151F" wp14:textId="77777777">
      <w:pPr>
        <w:pStyle w:val="Normal"/>
        <w:spacing w:before="0" w:after="120" w:line="360" w:lineRule="auto"/>
        <w:jc w:val="both"/>
        <w:rPr/>
      </w:pPr>
      <w:r>
        <w:rPr>
          <w:b w:val="false"/>
          <w:i w:val="false"/>
          <w:sz w:val="26"/>
        </w:rPr>
        <w:t>Giao diện sử dụng Blade Templates kết hợp Tailwind CSS v4 (utility-first). Biểu đồ tương tác trên dashboard và thống kê dùng Chart.js.</w:t>
      </w:r>
    </w:p>
    <w:p xmlns:wp14="http://schemas.microsoft.com/office/word/2010/wordml" w:rsidP="5D7CE569" w14:paraId="478F3F09" wp14:textId="77777777">
      <w:pPr>
        <w:pStyle w:val="Heading2"/>
        <w:spacing w:line="360" w:lineRule="auto"/>
        <w:rPr>
          <w:rFonts w:ascii="Times New Roman" w:hAnsi="Times New Roman"/>
          <w:color w:val="000000" w:themeColor="text1" w:themeTint="FF" w:themeShade="FF"/>
          <w:sz w:val="28"/>
          <w:szCs w:val="28"/>
        </w:rPr>
      </w:pPr>
      <w:bookmarkStart w:name="_Toc2044725113" w:id="1186706334"/>
      <w:r w:rsidRPr="5D7CE569" w:rsidR="5D7CE569">
        <w:rPr>
          <w:rFonts w:ascii="Times New Roman" w:hAnsi="Times New Roman"/>
          <w:color w:val="000000" w:themeColor="text1" w:themeTint="FF" w:themeShade="FF"/>
          <w:sz w:val="28"/>
          <w:szCs w:val="28"/>
        </w:rPr>
        <w:t>2.3 Cơ sở dữ liệu</w:t>
      </w:r>
      <w:bookmarkEnd w:id="1186706334"/>
    </w:p>
    <w:p xmlns:wp14="http://schemas.microsoft.com/office/word/2010/wordml" w14:paraId="006BC48E" wp14:textId="77777777">
      <w:pPr>
        <w:pStyle w:val="Normal"/>
        <w:spacing w:before="0" w:after="120" w:line="360" w:lineRule="auto"/>
        <w:jc w:val="both"/>
        <w:rPr/>
      </w:pPr>
      <w:r>
        <w:rPr>
          <w:b w:val="false"/>
          <w:i w:val="false"/>
          <w:sz w:val="26"/>
        </w:rPr>
        <w:t>MySQL cho môi trường production. SQLite in-memory cho test.</w:t>
      </w:r>
    </w:p>
    <w:p xmlns:wp14="http://schemas.microsoft.com/office/word/2010/wordml" w:rsidP="5D7CE569" w14:paraId="488E6D0D" wp14:textId="77777777">
      <w:pPr>
        <w:pStyle w:val="Heading2"/>
        <w:spacing w:line="360" w:lineRule="auto"/>
        <w:rPr>
          <w:rFonts w:ascii="Times New Roman" w:hAnsi="Times New Roman"/>
          <w:color w:val="000000" w:themeColor="text1" w:themeTint="FF" w:themeShade="FF"/>
          <w:sz w:val="28"/>
          <w:szCs w:val="28"/>
        </w:rPr>
      </w:pPr>
      <w:bookmarkStart w:name="_Toc390149748" w:id="58334310"/>
      <w:r w:rsidRPr="5D7CE569" w:rsidR="5D7CE569">
        <w:rPr>
          <w:rFonts w:ascii="Times New Roman" w:hAnsi="Times New Roman"/>
          <w:color w:val="000000" w:themeColor="text1" w:themeTint="FF" w:themeShade="FF"/>
          <w:sz w:val="28"/>
          <w:szCs w:val="28"/>
        </w:rPr>
        <w:t>2.4 Thư viện và dịch vụ bên ngoài</w:t>
      </w:r>
      <w:bookmarkEnd w:id="58334310"/>
    </w:p>
    <w:p xmlns:wp14="http://schemas.microsoft.com/office/word/2010/wordml" w14:paraId="4F17EA3D" wp14:textId="77777777">
      <w:pPr>
        <w:pStyle w:val="Normal"/>
        <w:spacing w:before="0" w:after="120" w:line="360" w:lineRule="auto"/>
        <w:jc w:val="center"/>
        <w:rPr/>
      </w:pPr>
      <w:r>
        <w:rPr>
          <w:b/>
          <w:i w:val="false"/>
          <w:sz w:val="24"/>
        </w:rPr>
        <w:t>Bảng 2.1: Thư viện và dịch vụ bên ngoài</w:t>
      </w:r>
    </w:p>
    <w:tbl>
      <w:tblPr>
        <w:tblW w:w="9405"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3135"/>
        <w:gridCol w:w="3135"/>
        <w:gridCol w:w="3135"/>
      </w:tblGrid>
      <w:tr xmlns:wp14="http://schemas.microsoft.com/office/word/2010/wordml" w14:paraId="3CD29A21" wp14:textId="77777777">
        <w:trPr/>
        <w:tc>
          <w:tcPr>
            <w:tcW w:w="3135" w:type="dxa"/>
            <w:tcBorders>
              <w:top w:val="single" w:color="000000" w:sz="4" w:space="0"/>
              <w:start w:val="single" w:sz="4" w:space="0" w:color="000000"/>
              <w:bottom w:val="single" w:color="000000" w:sz="4" w:space="0"/>
              <w:end w:val="single" w:sz="4" w:space="0" w:color="000000"/>
            </w:tcBorders>
            <w:shd w:val="clear" w:fill="E0E0E0"/>
          </w:tcPr>
          <w:p w14:paraId="798EF8AC" wp14:textId="77777777">
            <w:pPr>
              <w:pStyle w:val="Normal"/>
              <w:widowControl/>
              <w:bidi w:val="0"/>
              <w:spacing w:before="0" w:after="200" w:line="360" w:lineRule="auto"/>
              <w:jc w:val="start"/>
              <w:rPr/>
            </w:pPr>
            <w:r>
              <w:rPr>
                <w:b/>
                <w:sz w:val="20"/>
              </w:rPr>
              <w:t>Thư viện / Dịch vụ</w:t>
            </w:r>
          </w:p>
        </w:tc>
        <w:tc>
          <w:tcPr>
            <w:tcW w:w="3135" w:type="dxa"/>
            <w:tcBorders>
              <w:top w:val="single" w:color="000000" w:sz="4" w:space="0"/>
              <w:start w:val="single" w:sz="4" w:space="0" w:color="000000"/>
              <w:bottom w:val="single" w:color="000000" w:sz="4" w:space="0"/>
              <w:end w:val="single" w:sz="4" w:space="0" w:color="000000"/>
            </w:tcBorders>
            <w:shd w:val="clear" w:fill="E0E0E0"/>
          </w:tcPr>
          <w:p w14:paraId="40424496" wp14:textId="77777777">
            <w:pPr>
              <w:pStyle w:val="Normal"/>
              <w:widowControl/>
              <w:bidi w:val="0"/>
              <w:spacing w:before="0" w:after="200" w:line="360" w:lineRule="auto"/>
              <w:jc w:val="start"/>
              <w:rPr/>
            </w:pPr>
            <w:r>
              <w:rPr>
                <w:b/>
                <w:sz w:val="20"/>
              </w:rPr>
              <w:t>Phiên bản</w:t>
            </w:r>
          </w:p>
        </w:tc>
        <w:tc>
          <w:tcPr>
            <w:tcW w:w="3135" w:type="dxa"/>
            <w:tcBorders>
              <w:top w:val="single" w:color="000000" w:sz="4" w:space="0"/>
              <w:start w:val="single" w:sz="4" w:space="0" w:color="000000"/>
              <w:bottom w:val="single" w:color="000000" w:sz="4" w:space="0"/>
              <w:end w:val="single" w:sz="4" w:space="0" w:color="000000"/>
            </w:tcBorders>
            <w:shd w:val="clear" w:fill="E0E0E0"/>
          </w:tcPr>
          <w:p w14:paraId="1D7178C7" wp14:textId="77777777">
            <w:pPr>
              <w:pStyle w:val="Normal"/>
              <w:widowControl/>
              <w:bidi w:val="0"/>
              <w:spacing w:before="0" w:after="200" w:line="360" w:lineRule="auto"/>
              <w:jc w:val="start"/>
              <w:rPr/>
            </w:pPr>
            <w:r>
              <w:rPr>
                <w:b/>
                <w:sz w:val="20"/>
              </w:rPr>
              <w:t>Mục đích</w:t>
            </w:r>
          </w:p>
        </w:tc>
      </w:tr>
      <w:tr xmlns:wp14="http://schemas.microsoft.com/office/word/2010/wordml" w14:paraId="472102D5" wp14:textId="77777777">
        <w:trPr/>
        <w:tc>
          <w:tcPr>
            <w:tcW w:w="3135" w:type="dxa"/>
            <w:tcBorders>
              <w:top w:val="single" w:color="000000" w:sz="4" w:space="0"/>
              <w:start w:val="single" w:sz="4" w:space="0" w:color="000000"/>
              <w:bottom w:val="single" w:color="000000" w:sz="4" w:space="0"/>
              <w:end w:val="single" w:sz="4" w:space="0" w:color="000000"/>
            </w:tcBorders>
          </w:tcPr>
          <w:p w14:paraId="4FC28F4A" wp14:textId="77777777">
            <w:pPr>
              <w:pStyle w:val="Normal"/>
              <w:widowControl/>
              <w:bidi w:val="0"/>
              <w:spacing w:before="0" w:after="200" w:line="360" w:lineRule="auto"/>
              <w:jc w:val="start"/>
              <w:rPr/>
            </w:pPr>
            <w:r>
              <w:rPr>
                <w:sz w:val="20"/>
              </w:rPr>
              <w:t>Laravel Socialite</w:t>
            </w:r>
          </w:p>
        </w:tc>
        <w:tc>
          <w:tcPr>
            <w:tcW w:w="3135" w:type="dxa"/>
            <w:tcBorders>
              <w:top w:val="single" w:color="000000" w:sz="4" w:space="0"/>
              <w:start w:val="single" w:sz="4" w:space="0" w:color="000000"/>
              <w:bottom w:val="single" w:color="000000" w:sz="4" w:space="0"/>
              <w:end w:val="single" w:sz="4" w:space="0" w:color="000000"/>
            </w:tcBorders>
          </w:tcPr>
          <w:p w14:paraId="45DF1AA2" wp14:textId="77777777">
            <w:pPr>
              <w:pStyle w:val="Normal"/>
              <w:widowControl/>
              <w:bidi w:val="0"/>
              <w:spacing w:before="0" w:after="200" w:line="360" w:lineRule="auto"/>
              <w:jc w:val="start"/>
              <w:rPr/>
            </w:pPr>
            <w:r>
              <w:rPr>
                <w:sz w:val="20"/>
              </w:rPr>
              <w:t>5.x</w:t>
            </w:r>
          </w:p>
        </w:tc>
        <w:tc>
          <w:tcPr>
            <w:tcW w:w="3135" w:type="dxa"/>
            <w:tcBorders>
              <w:top w:val="single" w:color="000000" w:sz="4" w:space="0"/>
              <w:start w:val="single" w:sz="4" w:space="0" w:color="000000"/>
              <w:bottom w:val="single" w:color="000000" w:sz="4" w:space="0"/>
              <w:end w:val="single" w:sz="4" w:space="0" w:color="000000"/>
            </w:tcBorders>
          </w:tcPr>
          <w:p w14:paraId="79AEC106" wp14:textId="77777777">
            <w:pPr>
              <w:pStyle w:val="Normal"/>
              <w:widowControl/>
              <w:bidi w:val="0"/>
              <w:spacing w:before="0" w:after="200" w:line="360" w:lineRule="auto"/>
              <w:jc w:val="start"/>
              <w:rPr/>
            </w:pPr>
            <w:r>
              <w:rPr>
                <w:sz w:val="20"/>
              </w:rPr>
              <w:t>Đăng nhập Google OAuth</w:t>
            </w:r>
          </w:p>
        </w:tc>
      </w:tr>
      <w:tr xmlns:wp14="http://schemas.microsoft.com/office/word/2010/wordml" w14:paraId="53828FA0" wp14:textId="77777777">
        <w:trPr/>
        <w:tc>
          <w:tcPr>
            <w:tcW w:w="3135" w:type="dxa"/>
            <w:tcBorders>
              <w:top w:val="single" w:color="000000" w:sz="4" w:space="0"/>
              <w:start w:val="single" w:sz="4" w:space="0" w:color="000000"/>
              <w:bottom w:val="single" w:color="000000" w:sz="4" w:space="0"/>
              <w:end w:val="single" w:sz="4" w:space="0" w:color="000000"/>
            </w:tcBorders>
          </w:tcPr>
          <w:p w14:paraId="72A172D0" wp14:textId="77777777">
            <w:pPr>
              <w:pStyle w:val="Normal"/>
              <w:widowControl/>
              <w:bidi w:val="0"/>
              <w:spacing w:before="0" w:after="200" w:line="360" w:lineRule="auto"/>
              <w:jc w:val="start"/>
              <w:rPr/>
            </w:pPr>
            <w:r>
              <w:rPr>
                <w:sz w:val="20"/>
              </w:rPr>
              <w:t>Google Gemini API</w:t>
            </w:r>
          </w:p>
        </w:tc>
        <w:tc>
          <w:tcPr>
            <w:tcW w:w="3135" w:type="dxa"/>
            <w:tcBorders>
              <w:top w:val="single" w:color="000000" w:sz="4" w:space="0"/>
              <w:start w:val="single" w:sz="4" w:space="0" w:color="000000"/>
              <w:bottom w:val="single" w:color="000000" w:sz="4" w:space="0"/>
              <w:end w:val="single" w:sz="4" w:space="0" w:color="000000"/>
            </w:tcBorders>
          </w:tcPr>
          <w:p w14:paraId="58ABC4BB" wp14:textId="77777777">
            <w:pPr>
              <w:pStyle w:val="Normal"/>
              <w:widowControl/>
              <w:bidi w:val="0"/>
              <w:spacing w:before="0" w:after="200" w:line="360" w:lineRule="auto"/>
              <w:jc w:val="start"/>
              <w:rPr/>
            </w:pPr>
            <w:r>
              <w:rPr>
                <w:sz w:val="20"/>
              </w:rPr>
              <w:t>gemini-2.5-flash</w:t>
            </w:r>
          </w:p>
        </w:tc>
        <w:tc>
          <w:tcPr>
            <w:tcW w:w="3135" w:type="dxa"/>
            <w:tcBorders>
              <w:top w:val="single" w:color="000000" w:sz="4" w:space="0"/>
              <w:start w:val="single" w:sz="4" w:space="0" w:color="000000"/>
              <w:bottom w:val="single" w:color="000000" w:sz="4" w:space="0"/>
              <w:end w:val="single" w:sz="4" w:space="0" w:color="000000"/>
            </w:tcBorders>
          </w:tcPr>
          <w:p w14:paraId="247943FC" wp14:textId="77777777">
            <w:pPr>
              <w:pStyle w:val="Normal"/>
              <w:widowControl/>
              <w:bidi w:val="0"/>
              <w:spacing w:before="0" w:after="200" w:line="360" w:lineRule="auto"/>
              <w:jc w:val="start"/>
              <w:rPr/>
            </w:pPr>
            <w:r>
              <w:rPr>
                <w:sz w:val="20"/>
              </w:rPr>
              <w:t>Phân tích chi tiêu bằng AI</w:t>
            </w:r>
          </w:p>
        </w:tc>
      </w:tr>
      <w:tr xmlns:wp14="http://schemas.microsoft.com/office/word/2010/wordml" w14:paraId="4D24AA93" wp14:textId="77777777">
        <w:trPr/>
        <w:tc>
          <w:tcPr>
            <w:tcW w:w="3135" w:type="dxa"/>
            <w:tcBorders>
              <w:top w:val="single" w:color="000000" w:sz="4" w:space="0"/>
              <w:start w:val="single" w:sz="4" w:space="0" w:color="000000"/>
              <w:bottom w:val="single" w:color="000000" w:sz="4" w:space="0"/>
              <w:end w:val="single" w:sz="4" w:space="0" w:color="000000"/>
            </w:tcBorders>
          </w:tcPr>
          <w:p w14:paraId="4F02DB2F" wp14:textId="77777777">
            <w:pPr>
              <w:pStyle w:val="Normal"/>
              <w:widowControl/>
              <w:bidi w:val="0"/>
              <w:spacing w:before="0" w:after="200" w:line="360" w:lineRule="auto"/>
              <w:jc w:val="start"/>
              <w:rPr/>
            </w:pPr>
            <w:r>
              <w:rPr>
                <w:sz w:val="20"/>
              </w:rPr>
              <w:t>DomPDF</w:t>
            </w:r>
          </w:p>
        </w:tc>
        <w:tc>
          <w:tcPr>
            <w:tcW w:w="3135" w:type="dxa"/>
            <w:tcBorders>
              <w:top w:val="single" w:color="000000" w:sz="4" w:space="0"/>
              <w:start w:val="single" w:sz="4" w:space="0" w:color="000000"/>
              <w:bottom w:val="single" w:color="000000" w:sz="4" w:space="0"/>
              <w:end w:val="single" w:sz="4" w:space="0" w:color="000000"/>
            </w:tcBorders>
          </w:tcPr>
          <w:p w14:paraId="675B39D8" wp14:textId="77777777">
            <w:pPr>
              <w:pStyle w:val="Normal"/>
              <w:widowControl/>
              <w:bidi w:val="0"/>
              <w:spacing w:before="0" w:after="200" w:line="360" w:lineRule="auto"/>
              <w:jc w:val="start"/>
              <w:rPr/>
            </w:pPr>
            <w:r>
              <w:rPr>
                <w:sz w:val="20"/>
              </w:rPr>
              <w:t>3.x</w:t>
            </w:r>
          </w:p>
        </w:tc>
        <w:tc>
          <w:tcPr>
            <w:tcW w:w="3135" w:type="dxa"/>
            <w:tcBorders>
              <w:top w:val="single" w:color="000000" w:sz="4" w:space="0"/>
              <w:start w:val="single" w:sz="4" w:space="0" w:color="000000"/>
              <w:bottom w:val="single" w:color="000000" w:sz="4" w:space="0"/>
              <w:end w:val="single" w:sz="4" w:space="0" w:color="000000"/>
            </w:tcBorders>
          </w:tcPr>
          <w:p w14:paraId="4FFAED79" wp14:textId="77777777">
            <w:pPr>
              <w:pStyle w:val="Normal"/>
              <w:widowControl/>
              <w:bidi w:val="0"/>
              <w:spacing w:before="0" w:after="200" w:line="360" w:lineRule="auto"/>
              <w:jc w:val="start"/>
              <w:rPr/>
            </w:pPr>
            <w:r>
              <w:rPr>
                <w:sz w:val="20"/>
              </w:rPr>
              <w:t>Xuất báo cáo PDF</w:t>
            </w:r>
          </w:p>
        </w:tc>
      </w:tr>
      <w:tr xmlns:wp14="http://schemas.microsoft.com/office/word/2010/wordml" w14:paraId="3BCD7A23" wp14:textId="77777777">
        <w:trPr/>
        <w:tc>
          <w:tcPr>
            <w:tcW w:w="3135" w:type="dxa"/>
            <w:tcBorders>
              <w:top w:val="single" w:color="000000" w:sz="4" w:space="0"/>
              <w:start w:val="single" w:sz="4" w:space="0" w:color="000000"/>
              <w:bottom w:val="single" w:color="000000" w:sz="4" w:space="0"/>
              <w:end w:val="single" w:sz="4" w:space="0" w:color="000000"/>
            </w:tcBorders>
          </w:tcPr>
          <w:p w14:paraId="6E8D1307" wp14:textId="77777777">
            <w:pPr>
              <w:pStyle w:val="Normal"/>
              <w:widowControl/>
              <w:bidi w:val="0"/>
              <w:spacing w:before="0" w:after="200" w:line="360" w:lineRule="auto"/>
              <w:jc w:val="start"/>
              <w:rPr/>
            </w:pPr>
            <w:r>
              <w:rPr>
                <w:sz w:val="20"/>
              </w:rPr>
              <w:t>Maatwebsite/Excel</w:t>
            </w:r>
          </w:p>
        </w:tc>
        <w:tc>
          <w:tcPr>
            <w:tcW w:w="3135" w:type="dxa"/>
            <w:tcBorders>
              <w:top w:val="single" w:color="000000" w:sz="4" w:space="0"/>
              <w:start w:val="single" w:sz="4" w:space="0" w:color="000000"/>
              <w:bottom w:val="single" w:color="000000" w:sz="4" w:space="0"/>
              <w:end w:val="single" w:sz="4" w:space="0" w:color="000000"/>
            </w:tcBorders>
          </w:tcPr>
          <w:p w14:paraId="1EDFB353" wp14:textId="77777777">
            <w:pPr>
              <w:pStyle w:val="Normal"/>
              <w:widowControl/>
              <w:bidi w:val="0"/>
              <w:spacing w:before="0" w:after="200" w:line="360" w:lineRule="auto"/>
              <w:jc w:val="start"/>
              <w:rPr/>
            </w:pPr>
            <w:r>
              <w:rPr>
                <w:sz w:val="20"/>
              </w:rPr>
              <w:t>3.x</w:t>
            </w:r>
          </w:p>
        </w:tc>
        <w:tc>
          <w:tcPr>
            <w:tcW w:w="3135" w:type="dxa"/>
            <w:tcBorders>
              <w:top w:val="single" w:color="000000" w:sz="4" w:space="0"/>
              <w:start w:val="single" w:sz="4" w:space="0" w:color="000000"/>
              <w:bottom w:val="single" w:color="000000" w:sz="4" w:space="0"/>
              <w:end w:val="single" w:sz="4" w:space="0" w:color="000000"/>
            </w:tcBorders>
          </w:tcPr>
          <w:p w14:paraId="2CDC96FF" wp14:textId="77777777">
            <w:pPr>
              <w:pStyle w:val="Normal"/>
              <w:widowControl/>
              <w:bidi w:val="0"/>
              <w:spacing w:before="0" w:after="200" w:line="360" w:lineRule="auto"/>
              <w:jc w:val="start"/>
              <w:rPr/>
            </w:pPr>
            <w:r>
              <w:rPr>
                <w:sz w:val="20"/>
              </w:rPr>
              <w:t>Xuất báo cáo Excel</w:t>
            </w:r>
          </w:p>
        </w:tc>
      </w:tr>
      <w:tr xmlns:wp14="http://schemas.microsoft.com/office/word/2010/wordml" w14:paraId="633BC04D" wp14:textId="77777777">
        <w:trPr/>
        <w:tc>
          <w:tcPr>
            <w:tcW w:w="3135" w:type="dxa"/>
            <w:tcBorders>
              <w:top w:val="single" w:color="000000" w:sz="4" w:space="0"/>
              <w:start w:val="single" w:sz="4" w:space="0" w:color="000000"/>
              <w:bottom w:val="single" w:color="000000" w:sz="4" w:space="0"/>
              <w:end w:val="single" w:sz="4" w:space="0" w:color="000000"/>
            </w:tcBorders>
          </w:tcPr>
          <w:p w14:paraId="01F12B49" wp14:textId="77777777">
            <w:pPr>
              <w:pStyle w:val="Normal"/>
              <w:widowControl/>
              <w:bidi w:val="0"/>
              <w:spacing w:before="0" w:after="200" w:line="360" w:lineRule="auto"/>
              <w:jc w:val="start"/>
              <w:rPr/>
            </w:pPr>
            <w:r>
              <w:rPr>
                <w:sz w:val="20"/>
              </w:rPr>
              <w:t>Vite</w:t>
            </w:r>
          </w:p>
        </w:tc>
        <w:tc>
          <w:tcPr>
            <w:tcW w:w="3135" w:type="dxa"/>
            <w:tcBorders>
              <w:top w:val="single" w:color="000000" w:sz="4" w:space="0"/>
              <w:start w:val="single" w:sz="4" w:space="0" w:color="000000"/>
              <w:bottom w:val="single" w:color="000000" w:sz="4" w:space="0"/>
              <w:end w:val="single" w:sz="4" w:space="0" w:color="000000"/>
            </w:tcBorders>
          </w:tcPr>
          <w:p w14:paraId="767114DB" wp14:textId="77777777">
            <w:pPr>
              <w:pStyle w:val="Normal"/>
              <w:widowControl/>
              <w:bidi w:val="0"/>
              <w:spacing w:before="0" w:after="200" w:line="360" w:lineRule="auto"/>
              <w:jc w:val="start"/>
              <w:rPr/>
            </w:pPr>
            <w:r>
              <w:rPr>
                <w:sz w:val="20"/>
              </w:rPr>
              <w:t>7.x</w:t>
            </w:r>
          </w:p>
        </w:tc>
        <w:tc>
          <w:tcPr>
            <w:tcW w:w="3135" w:type="dxa"/>
            <w:tcBorders>
              <w:top w:val="single" w:color="000000" w:sz="4" w:space="0"/>
              <w:start w:val="single" w:sz="4" w:space="0" w:color="000000"/>
              <w:bottom w:val="single" w:color="000000" w:sz="4" w:space="0"/>
              <w:end w:val="single" w:sz="4" w:space="0" w:color="000000"/>
            </w:tcBorders>
          </w:tcPr>
          <w:p w14:paraId="5ADA2526" wp14:textId="77777777">
            <w:pPr>
              <w:pStyle w:val="Normal"/>
              <w:widowControl/>
              <w:bidi w:val="0"/>
              <w:spacing w:before="0" w:after="200" w:line="360" w:lineRule="auto"/>
              <w:jc w:val="start"/>
              <w:rPr/>
            </w:pPr>
            <w:r>
              <w:rPr>
                <w:sz w:val="20"/>
              </w:rPr>
              <w:t>Build tool frontend</w:t>
            </w:r>
          </w:p>
        </w:tc>
      </w:tr>
      <w:tr xmlns:wp14="http://schemas.microsoft.com/office/word/2010/wordml" w14:paraId="37BB66F9" wp14:textId="77777777">
        <w:trPr/>
        <w:tc>
          <w:tcPr>
            <w:tcW w:w="3135" w:type="dxa"/>
            <w:tcBorders>
              <w:top w:val="single" w:color="000000" w:sz="4" w:space="0"/>
              <w:start w:val="single" w:sz="4" w:space="0" w:color="000000"/>
              <w:bottom w:val="single" w:color="000000" w:sz="4" w:space="0"/>
              <w:end w:val="single" w:sz="4" w:space="0" w:color="000000"/>
            </w:tcBorders>
          </w:tcPr>
          <w:p w14:paraId="62784B1B" wp14:textId="77777777">
            <w:pPr>
              <w:pStyle w:val="Normal"/>
              <w:widowControl/>
              <w:bidi w:val="0"/>
              <w:spacing w:before="0" w:after="200" w:line="360" w:lineRule="auto"/>
              <w:jc w:val="start"/>
              <w:rPr/>
            </w:pPr>
            <w:r>
              <w:rPr>
                <w:sz w:val="20"/>
              </w:rPr>
              <w:t>Mailtrap SMTP</w:t>
            </w:r>
          </w:p>
        </w:tc>
        <w:tc>
          <w:tcPr>
            <w:tcW w:w="3135" w:type="dxa"/>
            <w:tcBorders>
              <w:top w:val="single" w:color="000000" w:sz="4" w:space="0"/>
              <w:start w:val="single" w:sz="4" w:space="0" w:color="000000"/>
              <w:bottom w:val="single" w:color="000000" w:sz="4" w:space="0"/>
              <w:end w:val="single" w:sz="4" w:space="0" w:color="000000"/>
            </w:tcBorders>
          </w:tcPr>
          <w:p w14:paraId="2D366E0F" wp14:textId="77777777">
            <w:pPr>
              <w:pStyle w:val="Normal"/>
              <w:widowControl/>
              <w:bidi w:val="0"/>
              <w:spacing w:before="0" w:after="200" w:line="360" w:lineRule="auto"/>
              <w:jc w:val="start"/>
              <w:rPr/>
            </w:pPr>
            <w:r>
              <w:rPr>
                <w:sz w:val="20"/>
              </w:rPr>
              <w:t>—</w:t>
            </w:r>
          </w:p>
        </w:tc>
        <w:tc>
          <w:tcPr>
            <w:tcW w:w="3135" w:type="dxa"/>
            <w:tcBorders>
              <w:top w:val="single" w:color="000000" w:sz="4" w:space="0"/>
              <w:start w:val="single" w:sz="4" w:space="0" w:color="000000"/>
              <w:bottom w:val="single" w:color="000000" w:sz="4" w:space="0"/>
              <w:end w:val="single" w:sz="4" w:space="0" w:color="000000"/>
            </w:tcBorders>
          </w:tcPr>
          <w:p w14:paraId="5E806DEE" wp14:textId="77777777">
            <w:pPr>
              <w:pStyle w:val="Normal"/>
              <w:widowControl/>
              <w:bidi w:val="0"/>
              <w:spacing w:before="0" w:after="200" w:line="360" w:lineRule="auto"/>
              <w:jc w:val="start"/>
              <w:rPr/>
            </w:pPr>
            <w:r>
              <w:rPr>
                <w:sz w:val="20"/>
              </w:rPr>
              <w:t>Gửi email thông báo</w:t>
            </w:r>
          </w:p>
        </w:tc>
      </w:tr>
    </w:tbl>
    <w:p xmlns:wp14="http://schemas.microsoft.com/office/word/2010/wordml" w:rsidP="5D7CE569" w14:paraId="7943DD59" wp14:textId="77777777">
      <w:pPr>
        <w:pStyle w:val="Heading2"/>
        <w:spacing w:line="360" w:lineRule="auto"/>
        <w:rPr>
          <w:rFonts w:ascii="Times New Roman" w:hAnsi="Times New Roman"/>
          <w:color w:val="000000" w:themeColor="text1" w:themeTint="FF" w:themeShade="FF"/>
          <w:sz w:val="28"/>
          <w:szCs w:val="28"/>
        </w:rPr>
      </w:pPr>
      <w:bookmarkStart w:name="_Toc1631810074" w:id="2098760516"/>
      <w:r w:rsidRPr="5D7CE569" w:rsidR="5D7CE569">
        <w:rPr>
          <w:rFonts w:ascii="Times New Roman" w:hAnsi="Times New Roman"/>
          <w:color w:val="000000" w:themeColor="text1" w:themeTint="FF" w:themeShade="FF"/>
          <w:sz w:val="28"/>
          <w:szCs w:val="28"/>
        </w:rPr>
        <w:t>2.5 Công cụ phát triển</w:t>
      </w:r>
      <w:bookmarkEnd w:id="2098760516"/>
    </w:p>
    <w:p xmlns:wp14="http://schemas.microsoft.com/office/word/2010/wordml" w14:paraId="51B13BA2" wp14:textId="77777777">
      <w:pPr>
        <w:pStyle w:val="ListBullet"/>
        <w:numPr>
          <w:ilvl w:val="0"/>
          <w:numId w:val="1"/>
        </w:numPr>
        <w:spacing w:line="360" w:lineRule="auto"/>
        <w:ind w:start="720" w:hanging="360"/>
        <w:rPr/>
      </w:pPr>
      <w:r>
        <w:rPr>
          <w:sz w:val="26"/>
        </w:rPr>
        <w:t>Composer — quản lý dependencies PHP.</w:t>
      </w:r>
    </w:p>
    <w:p xmlns:wp14="http://schemas.microsoft.com/office/word/2010/wordml" w14:paraId="52D2F9D2" wp14:textId="77777777">
      <w:pPr>
        <w:pStyle w:val="ListBullet"/>
        <w:numPr>
          <w:ilvl w:val="0"/>
          <w:numId w:val="1"/>
        </w:numPr>
        <w:spacing w:line="360" w:lineRule="auto"/>
        <w:ind w:start="720" w:hanging="360"/>
        <w:rPr/>
      </w:pPr>
      <w:r>
        <w:rPr>
          <w:sz w:val="26"/>
        </w:rPr>
        <w:t>Yarn — quản lý dependencies JavaScript.</w:t>
      </w:r>
    </w:p>
    <w:p xmlns:wp14="http://schemas.microsoft.com/office/word/2010/wordml" w14:paraId="0DE7AF77" wp14:textId="77777777">
      <w:pPr>
        <w:pStyle w:val="ListBullet"/>
        <w:numPr>
          <w:ilvl w:val="0"/>
          <w:numId w:val="1"/>
        </w:numPr>
        <w:spacing w:line="360" w:lineRule="auto"/>
        <w:ind w:start="720" w:hanging="360"/>
        <w:rPr/>
      </w:pPr>
      <w:r>
        <w:rPr>
          <w:sz w:val="26"/>
        </w:rPr>
        <w:t>Vite 7 — build tool và dev server.</w:t>
      </w:r>
    </w:p>
    <w:p xmlns:wp14="http://schemas.microsoft.com/office/word/2010/wordml" w14:paraId="30C60B6F" wp14:textId="77777777">
      <w:pPr>
        <w:pStyle w:val="ListBullet"/>
        <w:numPr>
          <w:ilvl w:val="0"/>
          <w:numId w:val="1"/>
        </w:numPr>
        <w:spacing w:line="360" w:lineRule="auto"/>
        <w:ind w:start="720" w:hanging="360"/>
        <w:rPr/>
      </w:pPr>
      <w:r>
        <w:rPr>
          <w:sz w:val="26"/>
        </w:rPr>
        <w:t>PHPUnit 11 — framework testing.</w:t>
      </w:r>
    </w:p>
    <w:p xmlns:wp14="http://schemas.microsoft.com/office/word/2010/wordml" w14:paraId="5F9E06D5" wp14:textId="77777777">
      <w:pPr>
        <w:pStyle w:val="ListBullet"/>
        <w:numPr>
          <w:ilvl w:val="0"/>
          <w:numId w:val="1"/>
        </w:numPr>
        <w:spacing w:line="360" w:lineRule="auto"/>
        <w:ind w:start="720" w:hanging="360"/>
        <w:rPr/>
      </w:pPr>
      <w:r>
        <w:rPr>
          <w:sz w:val="26"/>
        </w:rPr>
        <w:t>Git — quản lý phiên bản.</w:t>
      </w:r>
    </w:p>
    <w:p xmlns:wp14="http://schemas.microsoft.com/office/word/2010/wordml" w14:paraId="570CA072" wp14:textId="77777777">
      <w:pPr>
        <w:pStyle w:val="ListBullet"/>
        <w:numPr>
          <w:ilvl w:val="0"/>
          <w:numId w:val="1"/>
        </w:numPr>
        <w:spacing w:line="360" w:lineRule="auto"/>
        <w:ind w:start="720" w:hanging="360"/>
        <w:rPr/>
      </w:pPr>
      <w:r>
        <w:rPr>
          <w:sz w:val="26"/>
        </w:rPr>
        <w:t>Laravel Herd — môi trường phát triển local.</w:t>
      </w:r>
    </w:p>
    <w:p xmlns:wp14="http://schemas.microsoft.com/office/word/2010/wordml" w14:paraId="3656B9AB" wp14:textId="77777777">
      <w:pPr>
        <w:pStyle w:val="Normal"/>
        <w:rPr/>
      </w:pPr>
      <w:r>
        <w:rPr/>
      </w:r>
      <w:r>
        <w:br w:type="page"/>
      </w:r>
    </w:p>
    <w:p xmlns:wp14="http://schemas.microsoft.com/office/word/2010/wordml" w:rsidP="5D7CE569" w14:paraId="69ACF69F" wp14:textId="77777777">
      <w:pPr>
        <w:pStyle w:val="Heading1"/>
        <w:spacing w:before="0" w:after="0" w:line="360" w:lineRule="auto"/>
        <w:rPr>
          <w:rFonts w:ascii="Times New Roman" w:hAnsi="Times New Roman"/>
          <w:color w:val="000000" w:themeColor="text1" w:themeTint="FF" w:themeShade="FF"/>
          <w:sz w:val="32"/>
          <w:szCs w:val="32"/>
        </w:rPr>
      </w:pPr>
      <w:bookmarkStart w:name="_Toc1684377230" w:id="1321647151"/>
      <w:r w:rsidRPr="5D7CE569" w:rsidR="5D7CE569">
        <w:rPr>
          <w:rFonts w:ascii="Times New Roman" w:hAnsi="Times New Roman"/>
          <w:color w:val="000000" w:themeColor="text1" w:themeTint="FF" w:themeShade="FF"/>
          <w:sz w:val="32"/>
          <w:szCs w:val="32"/>
        </w:rPr>
        <w:t>Chương 3: Thiết kế cơ sở dữ liệu</w:t>
      </w:r>
      <w:bookmarkEnd w:id="1321647151"/>
    </w:p>
    <w:p xmlns:wp14="http://schemas.microsoft.com/office/word/2010/wordml" w:rsidP="5D7CE569" w14:paraId="28FF2FE8" wp14:textId="77777777">
      <w:pPr>
        <w:pStyle w:val="Heading2"/>
        <w:spacing w:line="360" w:lineRule="auto"/>
        <w:rPr>
          <w:rFonts w:ascii="Times New Roman" w:hAnsi="Times New Roman"/>
          <w:color w:val="000000" w:themeColor="text1" w:themeTint="FF" w:themeShade="FF"/>
          <w:sz w:val="28"/>
          <w:szCs w:val="28"/>
        </w:rPr>
      </w:pPr>
      <w:bookmarkStart w:name="_Toc2110610972" w:id="242851649"/>
      <w:r w:rsidRPr="5D7CE569" w:rsidR="5D7CE569">
        <w:rPr>
          <w:rFonts w:ascii="Times New Roman" w:hAnsi="Times New Roman"/>
          <w:color w:val="000000" w:themeColor="text1" w:themeTint="FF" w:themeShade="FF"/>
          <w:sz w:val="28"/>
          <w:szCs w:val="28"/>
        </w:rPr>
        <w:t>3.1 Mô tả các bảng</w:t>
      </w:r>
      <w:bookmarkEnd w:id="242851649"/>
    </w:p>
    <w:p xmlns:wp14="http://schemas.microsoft.com/office/word/2010/wordml" w14:paraId="53B9DDD5" wp14:textId="77777777">
      <w:pPr>
        <w:pStyle w:val="Normal"/>
        <w:spacing w:before="0" w:after="120" w:line="360" w:lineRule="auto"/>
        <w:jc w:val="both"/>
        <w:rPr/>
      </w:pPr>
      <w:r>
        <w:rPr>
          <w:b w:val="false"/>
          <w:i w:val="false"/>
          <w:sz w:val="26"/>
        </w:rPr>
        <w:t>Hệ thống gồm 9 bảng nghiệp vụ chính. Dưới đây là chi tiết từng bảng.</w:t>
      </w:r>
    </w:p>
    <w:p xmlns:wp14="http://schemas.microsoft.com/office/word/2010/wordml" w14:paraId="429ABB97" wp14:textId="77777777">
      <w:pPr>
        <w:pStyle w:val="Normal"/>
        <w:spacing w:before="0" w:after="120" w:line="360" w:lineRule="auto"/>
        <w:jc w:val="center"/>
        <w:rPr/>
      </w:pPr>
      <w:r>
        <w:rPr>
          <w:b/>
          <w:i/>
          <w:sz w:val="24"/>
        </w:rPr>
        <w:t>Bảng 3.1: users — Thông tin người dùng</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080809A3"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7DB8C5B1"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6276CFC2"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2F02F808"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5B1638A7" wp14:textId="77777777">
            <w:pPr>
              <w:pStyle w:val="Normal"/>
              <w:widowControl/>
              <w:bidi w:val="0"/>
              <w:spacing w:before="0" w:after="200" w:line="360" w:lineRule="auto"/>
              <w:jc w:val="start"/>
              <w:rPr/>
            </w:pPr>
            <w:r>
              <w:rPr>
                <w:b/>
                <w:sz w:val="20"/>
              </w:rPr>
              <w:t>Mô tả</w:t>
            </w:r>
          </w:p>
        </w:tc>
      </w:tr>
      <w:tr xmlns:wp14="http://schemas.microsoft.com/office/word/2010/wordml" w14:paraId="2E271B9A" wp14:textId="77777777">
        <w:trPr/>
        <w:tc>
          <w:tcPr>
            <w:tcW w:w="2351" w:type="dxa"/>
            <w:tcBorders>
              <w:top w:val="single" w:color="000000" w:sz="4" w:space="0"/>
              <w:start w:val="single" w:sz="4" w:space="0" w:color="000000"/>
              <w:bottom w:val="single" w:color="000000" w:sz="4" w:space="0"/>
              <w:end w:val="single" w:sz="4" w:space="0" w:color="000000"/>
            </w:tcBorders>
          </w:tcPr>
          <w:p w14:paraId="0EAB715D"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5A7179A4"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0CD6630B"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220A9F4B" wp14:textId="77777777">
            <w:pPr>
              <w:pStyle w:val="Normal"/>
              <w:widowControl/>
              <w:bidi w:val="0"/>
              <w:spacing w:before="0" w:after="200" w:line="360" w:lineRule="auto"/>
              <w:jc w:val="start"/>
              <w:rPr/>
            </w:pPr>
            <w:r>
              <w:rPr>
                <w:sz w:val="20"/>
              </w:rPr>
              <w:t>Khóa chính</w:t>
            </w:r>
          </w:p>
        </w:tc>
      </w:tr>
      <w:tr xmlns:wp14="http://schemas.microsoft.com/office/word/2010/wordml" w14:paraId="61EA7C80" wp14:textId="77777777">
        <w:trPr/>
        <w:tc>
          <w:tcPr>
            <w:tcW w:w="2351" w:type="dxa"/>
            <w:tcBorders>
              <w:top w:val="single" w:color="000000" w:sz="4" w:space="0"/>
              <w:start w:val="single" w:sz="4" w:space="0" w:color="000000"/>
              <w:bottom w:val="single" w:color="000000" w:sz="4" w:space="0"/>
              <w:end w:val="single" w:sz="4" w:space="0" w:color="000000"/>
            </w:tcBorders>
          </w:tcPr>
          <w:p w14:paraId="259CD38F" wp14:textId="77777777">
            <w:pPr>
              <w:pStyle w:val="Normal"/>
              <w:widowControl/>
              <w:bidi w:val="0"/>
              <w:spacing w:before="0" w:after="200" w:line="360" w:lineRule="auto"/>
              <w:jc w:val="start"/>
              <w:rPr/>
            </w:pPr>
            <w:r>
              <w:rPr>
                <w:sz w:val="20"/>
              </w:rPr>
              <w:t>name</w:t>
            </w:r>
          </w:p>
        </w:tc>
        <w:tc>
          <w:tcPr>
            <w:tcW w:w="2351" w:type="dxa"/>
            <w:tcBorders>
              <w:top w:val="single" w:color="000000" w:sz="4" w:space="0"/>
              <w:start w:val="single" w:sz="4" w:space="0" w:color="000000"/>
              <w:bottom w:val="single" w:color="000000" w:sz="4" w:space="0"/>
              <w:end w:val="single" w:sz="4" w:space="0" w:color="000000"/>
            </w:tcBorders>
          </w:tcPr>
          <w:p w14:paraId="03D8A95F"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352FF0BD"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528AFF9A" wp14:textId="77777777">
            <w:pPr>
              <w:pStyle w:val="Normal"/>
              <w:widowControl/>
              <w:bidi w:val="0"/>
              <w:spacing w:before="0" w:after="200" w:line="360" w:lineRule="auto"/>
              <w:jc w:val="start"/>
              <w:rPr/>
            </w:pPr>
            <w:r>
              <w:rPr>
                <w:sz w:val="20"/>
              </w:rPr>
              <w:t>Tên người dùng</w:t>
            </w:r>
          </w:p>
        </w:tc>
      </w:tr>
      <w:tr xmlns:wp14="http://schemas.microsoft.com/office/word/2010/wordml" w14:paraId="0647A160" wp14:textId="77777777">
        <w:trPr/>
        <w:tc>
          <w:tcPr>
            <w:tcW w:w="2351" w:type="dxa"/>
            <w:tcBorders>
              <w:top w:val="single" w:color="000000" w:sz="4" w:space="0"/>
              <w:start w:val="single" w:sz="4" w:space="0" w:color="000000"/>
              <w:bottom w:val="single" w:color="000000" w:sz="4" w:space="0"/>
              <w:end w:val="single" w:sz="4" w:space="0" w:color="000000"/>
            </w:tcBorders>
          </w:tcPr>
          <w:p w14:paraId="5B28C245" wp14:textId="77777777">
            <w:pPr>
              <w:pStyle w:val="Normal"/>
              <w:widowControl/>
              <w:bidi w:val="0"/>
              <w:spacing w:before="0" w:after="200" w:line="360" w:lineRule="auto"/>
              <w:jc w:val="start"/>
              <w:rPr/>
            </w:pPr>
            <w:r>
              <w:rPr>
                <w:sz w:val="20"/>
              </w:rPr>
              <w:t>email</w:t>
            </w:r>
          </w:p>
        </w:tc>
        <w:tc>
          <w:tcPr>
            <w:tcW w:w="2351" w:type="dxa"/>
            <w:tcBorders>
              <w:top w:val="single" w:color="000000" w:sz="4" w:space="0"/>
              <w:start w:val="single" w:sz="4" w:space="0" w:color="000000"/>
              <w:bottom w:val="single" w:color="000000" w:sz="4" w:space="0"/>
              <w:end w:val="single" w:sz="4" w:space="0" w:color="000000"/>
            </w:tcBorders>
          </w:tcPr>
          <w:p w14:paraId="034FC55B"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60BEE3AE" wp14:textId="77777777">
            <w:pPr>
              <w:pStyle w:val="Normal"/>
              <w:widowControl/>
              <w:bidi w:val="0"/>
              <w:spacing w:before="0" w:after="200" w:line="360" w:lineRule="auto"/>
              <w:jc w:val="start"/>
              <w:rPr/>
            </w:pPr>
            <w:r>
              <w:rPr>
                <w:sz w:val="20"/>
              </w:rPr>
              <w:t>UNIQUE, NOT NULL</w:t>
            </w:r>
          </w:p>
        </w:tc>
        <w:tc>
          <w:tcPr>
            <w:tcW w:w="2351" w:type="dxa"/>
            <w:tcBorders>
              <w:top w:val="single" w:color="000000" w:sz="4" w:space="0"/>
              <w:start w:val="single" w:sz="4" w:space="0" w:color="000000"/>
              <w:bottom w:val="single" w:color="000000" w:sz="4" w:space="0"/>
              <w:end w:val="single" w:sz="4" w:space="0" w:color="000000"/>
            </w:tcBorders>
          </w:tcPr>
          <w:p w14:paraId="1B23FF16" wp14:textId="77777777">
            <w:pPr>
              <w:pStyle w:val="Normal"/>
              <w:widowControl/>
              <w:bidi w:val="0"/>
              <w:spacing w:before="0" w:after="200" w:line="360" w:lineRule="auto"/>
              <w:jc w:val="start"/>
              <w:rPr/>
            </w:pPr>
            <w:r>
              <w:rPr>
                <w:sz w:val="20"/>
              </w:rPr>
              <w:t>Email đăng nhập</w:t>
            </w:r>
          </w:p>
        </w:tc>
      </w:tr>
      <w:tr xmlns:wp14="http://schemas.microsoft.com/office/word/2010/wordml" w14:paraId="3DA60777" wp14:textId="77777777">
        <w:trPr/>
        <w:tc>
          <w:tcPr>
            <w:tcW w:w="2351" w:type="dxa"/>
            <w:tcBorders>
              <w:top w:val="single" w:color="000000" w:sz="4" w:space="0"/>
              <w:start w:val="single" w:sz="4" w:space="0" w:color="000000"/>
              <w:bottom w:val="single" w:color="000000" w:sz="4" w:space="0"/>
              <w:end w:val="single" w:sz="4" w:space="0" w:color="000000"/>
            </w:tcBorders>
          </w:tcPr>
          <w:p w14:paraId="30F15145" wp14:textId="77777777">
            <w:pPr>
              <w:pStyle w:val="Normal"/>
              <w:widowControl/>
              <w:bidi w:val="0"/>
              <w:spacing w:before="0" w:after="200" w:line="360" w:lineRule="auto"/>
              <w:jc w:val="start"/>
              <w:rPr/>
            </w:pPr>
            <w:r>
              <w:rPr>
                <w:sz w:val="20"/>
              </w:rPr>
              <w:t>email_verified_at</w:t>
            </w:r>
          </w:p>
        </w:tc>
        <w:tc>
          <w:tcPr>
            <w:tcW w:w="2351" w:type="dxa"/>
            <w:tcBorders>
              <w:top w:val="single" w:color="000000" w:sz="4" w:space="0"/>
              <w:start w:val="single" w:sz="4" w:space="0" w:color="000000"/>
              <w:bottom w:val="single" w:color="000000" w:sz="4" w:space="0"/>
              <w:end w:val="single" w:sz="4" w:space="0" w:color="000000"/>
            </w:tcBorders>
          </w:tcPr>
          <w:p w14:paraId="5B1D9360"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47FC58D9"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6BF0E985" wp14:textId="77777777">
            <w:pPr>
              <w:pStyle w:val="Normal"/>
              <w:widowControl/>
              <w:bidi w:val="0"/>
              <w:spacing w:before="0" w:after="200" w:line="360" w:lineRule="auto"/>
              <w:jc w:val="start"/>
              <w:rPr/>
            </w:pPr>
            <w:r>
              <w:rPr>
                <w:sz w:val="20"/>
              </w:rPr>
              <w:t>Thời điểm xác thực email</w:t>
            </w:r>
          </w:p>
        </w:tc>
      </w:tr>
      <w:tr xmlns:wp14="http://schemas.microsoft.com/office/word/2010/wordml" w14:paraId="042CE2AD" wp14:textId="77777777">
        <w:trPr/>
        <w:tc>
          <w:tcPr>
            <w:tcW w:w="2351" w:type="dxa"/>
            <w:tcBorders>
              <w:top w:val="single" w:color="000000" w:sz="4" w:space="0"/>
              <w:start w:val="single" w:sz="4" w:space="0" w:color="000000"/>
              <w:bottom w:val="single" w:color="000000" w:sz="4" w:space="0"/>
              <w:end w:val="single" w:sz="4" w:space="0" w:color="000000"/>
            </w:tcBorders>
          </w:tcPr>
          <w:p w14:paraId="7679ADD0" wp14:textId="77777777">
            <w:pPr>
              <w:pStyle w:val="Normal"/>
              <w:widowControl/>
              <w:bidi w:val="0"/>
              <w:spacing w:before="0" w:after="200" w:line="360" w:lineRule="auto"/>
              <w:jc w:val="start"/>
              <w:rPr/>
            </w:pPr>
            <w:r>
              <w:rPr>
                <w:sz w:val="20"/>
              </w:rPr>
              <w:t>password</w:t>
            </w:r>
          </w:p>
        </w:tc>
        <w:tc>
          <w:tcPr>
            <w:tcW w:w="2351" w:type="dxa"/>
            <w:tcBorders>
              <w:top w:val="single" w:color="000000" w:sz="4" w:space="0"/>
              <w:start w:val="single" w:sz="4" w:space="0" w:color="000000"/>
              <w:bottom w:val="single" w:color="000000" w:sz="4" w:space="0"/>
              <w:end w:val="single" w:sz="4" w:space="0" w:color="000000"/>
            </w:tcBorders>
          </w:tcPr>
          <w:p w14:paraId="2F5816A2"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24CB34B5"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21824639" wp14:textId="77777777">
            <w:pPr>
              <w:pStyle w:val="Normal"/>
              <w:widowControl/>
              <w:bidi w:val="0"/>
              <w:spacing w:before="0" w:after="200" w:line="360" w:lineRule="auto"/>
              <w:jc w:val="start"/>
              <w:rPr/>
            </w:pPr>
            <w:r>
              <w:rPr>
                <w:sz w:val="20"/>
              </w:rPr>
              <w:t>Mật khẩu (bcrypt)</w:t>
            </w:r>
          </w:p>
        </w:tc>
      </w:tr>
      <w:tr xmlns:wp14="http://schemas.microsoft.com/office/word/2010/wordml" w14:paraId="02C519B4" wp14:textId="77777777">
        <w:trPr/>
        <w:tc>
          <w:tcPr>
            <w:tcW w:w="2351" w:type="dxa"/>
            <w:tcBorders>
              <w:top w:val="single" w:color="000000" w:sz="4" w:space="0"/>
              <w:start w:val="single" w:sz="4" w:space="0" w:color="000000"/>
              <w:bottom w:val="single" w:color="000000" w:sz="4" w:space="0"/>
              <w:end w:val="single" w:sz="4" w:space="0" w:color="000000"/>
            </w:tcBorders>
          </w:tcPr>
          <w:p w14:paraId="543B0180" wp14:textId="77777777">
            <w:pPr>
              <w:pStyle w:val="Normal"/>
              <w:widowControl/>
              <w:bidi w:val="0"/>
              <w:spacing w:before="0" w:after="200" w:line="360" w:lineRule="auto"/>
              <w:jc w:val="start"/>
              <w:rPr/>
            </w:pPr>
            <w:r>
              <w:rPr>
                <w:sz w:val="20"/>
              </w:rPr>
              <w:t>google_id</w:t>
            </w:r>
          </w:p>
        </w:tc>
        <w:tc>
          <w:tcPr>
            <w:tcW w:w="2351" w:type="dxa"/>
            <w:tcBorders>
              <w:top w:val="single" w:color="000000" w:sz="4" w:space="0"/>
              <w:start w:val="single" w:sz="4" w:space="0" w:color="000000"/>
              <w:bottom w:val="single" w:color="000000" w:sz="4" w:space="0"/>
              <w:end w:val="single" w:sz="4" w:space="0" w:color="000000"/>
            </w:tcBorders>
          </w:tcPr>
          <w:p w14:paraId="52A39F34"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109606CF" wp14:textId="77777777">
            <w:pPr>
              <w:pStyle w:val="Normal"/>
              <w:widowControl/>
              <w:bidi w:val="0"/>
              <w:spacing w:before="0" w:after="200" w:line="360" w:lineRule="auto"/>
              <w:jc w:val="start"/>
              <w:rPr/>
            </w:pPr>
            <w:r>
              <w:rPr>
                <w:sz w:val="20"/>
              </w:rPr>
              <w:t>UNIQUE, NULLABLE</w:t>
            </w:r>
          </w:p>
        </w:tc>
        <w:tc>
          <w:tcPr>
            <w:tcW w:w="2351" w:type="dxa"/>
            <w:tcBorders>
              <w:top w:val="single" w:color="000000" w:sz="4" w:space="0"/>
              <w:start w:val="single" w:sz="4" w:space="0" w:color="000000"/>
              <w:bottom w:val="single" w:color="000000" w:sz="4" w:space="0"/>
              <w:end w:val="single" w:sz="4" w:space="0" w:color="000000"/>
            </w:tcBorders>
          </w:tcPr>
          <w:p w14:paraId="5EDA99B7" wp14:textId="77777777">
            <w:pPr>
              <w:pStyle w:val="Normal"/>
              <w:widowControl/>
              <w:bidi w:val="0"/>
              <w:spacing w:before="0" w:after="200" w:line="360" w:lineRule="auto"/>
              <w:jc w:val="start"/>
              <w:rPr/>
            </w:pPr>
            <w:r>
              <w:rPr>
                <w:sz w:val="20"/>
              </w:rPr>
              <w:t>ID Google OAuth</w:t>
            </w:r>
          </w:p>
        </w:tc>
      </w:tr>
      <w:tr xmlns:wp14="http://schemas.microsoft.com/office/word/2010/wordml" w14:paraId="05A4E6E9" wp14:textId="77777777">
        <w:trPr/>
        <w:tc>
          <w:tcPr>
            <w:tcW w:w="2351" w:type="dxa"/>
            <w:tcBorders>
              <w:top w:val="single" w:color="000000" w:sz="4" w:space="0"/>
              <w:start w:val="single" w:sz="4" w:space="0" w:color="000000"/>
              <w:bottom w:val="single" w:color="000000" w:sz="4" w:space="0"/>
              <w:end w:val="single" w:sz="4" w:space="0" w:color="000000"/>
            </w:tcBorders>
          </w:tcPr>
          <w:p w14:paraId="2ECC5AF6" wp14:textId="77777777">
            <w:pPr>
              <w:pStyle w:val="Normal"/>
              <w:widowControl/>
              <w:bidi w:val="0"/>
              <w:spacing w:before="0" w:after="200" w:line="360" w:lineRule="auto"/>
              <w:jc w:val="start"/>
              <w:rPr/>
            </w:pPr>
            <w:r>
              <w:rPr>
                <w:sz w:val="20"/>
              </w:rPr>
              <w:t>remember_token</w:t>
            </w:r>
          </w:p>
        </w:tc>
        <w:tc>
          <w:tcPr>
            <w:tcW w:w="2351" w:type="dxa"/>
            <w:tcBorders>
              <w:top w:val="single" w:color="000000" w:sz="4" w:space="0"/>
              <w:start w:val="single" w:sz="4" w:space="0" w:color="000000"/>
              <w:bottom w:val="single" w:color="000000" w:sz="4" w:space="0"/>
              <w:end w:val="single" w:sz="4" w:space="0" w:color="000000"/>
            </w:tcBorders>
          </w:tcPr>
          <w:p w14:paraId="615EF24A" wp14:textId="77777777">
            <w:pPr>
              <w:pStyle w:val="Normal"/>
              <w:widowControl/>
              <w:bidi w:val="0"/>
              <w:spacing w:before="0" w:after="200" w:line="360" w:lineRule="auto"/>
              <w:jc w:val="start"/>
              <w:rPr/>
            </w:pPr>
            <w:r>
              <w:rPr>
                <w:sz w:val="20"/>
              </w:rPr>
              <w:t>VARCHAR(100)</w:t>
            </w:r>
          </w:p>
        </w:tc>
        <w:tc>
          <w:tcPr>
            <w:tcW w:w="2351" w:type="dxa"/>
            <w:tcBorders>
              <w:top w:val="single" w:color="000000" w:sz="4" w:space="0"/>
              <w:start w:val="single" w:sz="4" w:space="0" w:color="000000"/>
              <w:bottom w:val="single" w:color="000000" w:sz="4" w:space="0"/>
              <w:end w:val="single" w:sz="4" w:space="0" w:color="000000"/>
            </w:tcBorders>
          </w:tcPr>
          <w:p w14:paraId="0A7EDFA5"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12F719A2" wp14:textId="77777777">
            <w:pPr>
              <w:pStyle w:val="Normal"/>
              <w:widowControl/>
              <w:bidi w:val="0"/>
              <w:spacing w:before="0" w:after="200" w:line="360" w:lineRule="auto"/>
              <w:jc w:val="start"/>
              <w:rPr/>
            </w:pPr>
            <w:r>
              <w:rPr>
                <w:sz w:val="20"/>
              </w:rPr>
              <w:t>Token ghi nhớ đăng nhập</w:t>
            </w:r>
          </w:p>
        </w:tc>
      </w:tr>
      <w:tr xmlns:wp14="http://schemas.microsoft.com/office/word/2010/wordml" w14:paraId="58A9530C" wp14:textId="77777777">
        <w:trPr/>
        <w:tc>
          <w:tcPr>
            <w:tcW w:w="2351" w:type="dxa"/>
            <w:tcBorders>
              <w:top w:val="single" w:color="000000" w:sz="4" w:space="0"/>
              <w:start w:val="single" w:sz="4" w:space="0" w:color="000000"/>
              <w:bottom w:val="single" w:color="000000" w:sz="4" w:space="0"/>
              <w:end w:val="single" w:sz="4" w:space="0" w:color="000000"/>
            </w:tcBorders>
          </w:tcPr>
          <w:p w14:paraId="1BD34F1E" wp14:textId="77777777">
            <w:pPr>
              <w:pStyle w:val="Normal"/>
              <w:widowControl/>
              <w:bidi w:val="0"/>
              <w:spacing w:before="0" w:after="200" w:line="360" w:lineRule="auto"/>
              <w:jc w:val="start"/>
              <w:rPr/>
            </w:pPr>
            <w:r>
              <w:rPr>
                <w:sz w:val="20"/>
              </w:rPr>
              <w:t>email_notification</w:t>
            </w:r>
          </w:p>
        </w:tc>
        <w:tc>
          <w:tcPr>
            <w:tcW w:w="2351" w:type="dxa"/>
            <w:tcBorders>
              <w:top w:val="single" w:color="000000" w:sz="4" w:space="0"/>
              <w:start w:val="single" w:sz="4" w:space="0" w:color="000000"/>
              <w:bottom w:val="single" w:color="000000" w:sz="4" w:space="0"/>
              <w:end w:val="single" w:sz="4" w:space="0" w:color="000000"/>
            </w:tcBorders>
          </w:tcPr>
          <w:p w14:paraId="4A93383A" wp14:textId="77777777">
            <w:pPr>
              <w:pStyle w:val="Normal"/>
              <w:widowControl/>
              <w:bidi w:val="0"/>
              <w:spacing w:before="0" w:after="200" w:line="360" w:lineRule="auto"/>
              <w:jc w:val="start"/>
              <w:rPr/>
            </w:pPr>
            <w:r>
              <w:rPr>
                <w:sz w:val="20"/>
              </w:rPr>
              <w:t>BOOLEAN</w:t>
            </w:r>
          </w:p>
        </w:tc>
        <w:tc>
          <w:tcPr>
            <w:tcW w:w="2351" w:type="dxa"/>
            <w:tcBorders>
              <w:top w:val="single" w:color="000000" w:sz="4" w:space="0"/>
              <w:start w:val="single" w:sz="4" w:space="0" w:color="000000"/>
              <w:bottom w:val="single" w:color="000000" w:sz="4" w:space="0"/>
              <w:end w:val="single" w:sz="4" w:space="0" w:color="000000"/>
            </w:tcBorders>
          </w:tcPr>
          <w:p w14:paraId="5FF6679D" wp14:textId="77777777">
            <w:pPr>
              <w:pStyle w:val="Normal"/>
              <w:widowControl/>
              <w:bidi w:val="0"/>
              <w:spacing w:before="0" w:after="200" w:line="360" w:lineRule="auto"/>
              <w:jc w:val="start"/>
              <w:rPr/>
            </w:pPr>
            <w:r>
              <w:rPr>
                <w:sz w:val="20"/>
              </w:rPr>
              <w:t>DEFAULT true</w:t>
            </w:r>
          </w:p>
        </w:tc>
        <w:tc>
          <w:tcPr>
            <w:tcW w:w="2351" w:type="dxa"/>
            <w:tcBorders>
              <w:top w:val="single" w:color="000000" w:sz="4" w:space="0"/>
              <w:start w:val="single" w:sz="4" w:space="0" w:color="000000"/>
              <w:bottom w:val="single" w:color="000000" w:sz="4" w:space="0"/>
              <w:end w:val="single" w:sz="4" w:space="0" w:color="000000"/>
            </w:tcBorders>
          </w:tcPr>
          <w:p w14:paraId="2B68F8B0" wp14:textId="77777777">
            <w:pPr>
              <w:pStyle w:val="Normal"/>
              <w:widowControl/>
              <w:bidi w:val="0"/>
              <w:spacing w:before="0" w:after="200" w:line="360" w:lineRule="auto"/>
              <w:jc w:val="start"/>
              <w:rPr/>
            </w:pPr>
            <w:r>
              <w:rPr>
                <w:sz w:val="20"/>
              </w:rPr>
              <w:t>Bật/tắt thông báo email</w:t>
            </w:r>
          </w:p>
        </w:tc>
      </w:tr>
      <w:tr xmlns:wp14="http://schemas.microsoft.com/office/word/2010/wordml" w14:paraId="054D9AEF" wp14:textId="77777777">
        <w:trPr/>
        <w:tc>
          <w:tcPr>
            <w:tcW w:w="2351" w:type="dxa"/>
            <w:tcBorders>
              <w:top w:val="single" w:color="000000" w:sz="4" w:space="0"/>
              <w:start w:val="single" w:sz="4" w:space="0" w:color="000000"/>
              <w:bottom w:val="single" w:color="000000" w:sz="4" w:space="0"/>
              <w:end w:val="single" w:sz="4" w:space="0" w:color="000000"/>
            </w:tcBorders>
          </w:tcPr>
          <w:p w14:paraId="0DC4DAFB" wp14:textId="77777777">
            <w:pPr>
              <w:pStyle w:val="Normal"/>
              <w:widowControl/>
              <w:bidi w:val="0"/>
              <w:spacing w:before="0" w:after="200" w:line="360" w:lineRule="auto"/>
              <w:jc w:val="start"/>
              <w:rPr/>
            </w:pPr>
            <w:r>
              <w:rPr>
                <w:sz w:val="20"/>
              </w:rPr>
              <w:t>role</w:t>
            </w:r>
          </w:p>
        </w:tc>
        <w:tc>
          <w:tcPr>
            <w:tcW w:w="2351" w:type="dxa"/>
            <w:tcBorders>
              <w:top w:val="single" w:color="000000" w:sz="4" w:space="0"/>
              <w:start w:val="single" w:sz="4" w:space="0" w:color="000000"/>
              <w:bottom w:val="single" w:color="000000" w:sz="4" w:space="0"/>
              <w:end w:val="single" w:sz="4" w:space="0" w:color="000000"/>
            </w:tcBorders>
          </w:tcPr>
          <w:p w14:paraId="6843D631"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45D789CB" wp14:textId="77777777">
            <w:pPr>
              <w:pStyle w:val="Normal"/>
              <w:widowControl/>
              <w:bidi w:val="0"/>
              <w:spacing w:before="0" w:after="200" w:line="360" w:lineRule="auto"/>
              <w:jc w:val="start"/>
              <w:rPr/>
            </w:pPr>
            <w:r>
              <w:rPr>
                <w:sz w:val="20"/>
              </w:rPr>
              <w:t>DEFAULT 'user'</w:t>
            </w:r>
          </w:p>
        </w:tc>
        <w:tc>
          <w:tcPr>
            <w:tcW w:w="2351" w:type="dxa"/>
            <w:tcBorders>
              <w:top w:val="single" w:color="000000" w:sz="4" w:space="0"/>
              <w:start w:val="single" w:sz="4" w:space="0" w:color="000000"/>
              <w:bottom w:val="single" w:color="000000" w:sz="4" w:space="0"/>
              <w:end w:val="single" w:sz="4" w:space="0" w:color="000000"/>
            </w:tcBorders>
          </w:tcPr>
          <w:p w14:paraId="175C9BF2" wp14:textId="77777777">
            <w:pPr>
              <w:pStyle w:val="Normal"/>
              <w:widowControl/>
              <w:bidi w:val="0"/>
              <w:spacing w:before="0" w:after="200" w:line="360" w:lineRule="auto"/>
              <w:jc w:val="start"/>
              <w:rPr/>
            </w:pPr>
            <w:r>
              <w:rPr>
                <w:sz w:val="20"/>
              </w:rPr>
              <w:t>Vai trò: user hoặc admin</w:t>
            </w:r>
          </w:p>
        </w:tc>
      </w:tr>
      <w:tr xmlns:wp14="http://schemas.microsoft.com/office/word/2010/wordml" w14:paraId="600732D0" wp14:textId="77777777">
        <w:trPr/>
        <w:tc>
          <w:tcPr>
            <w:tcW w:w="2351" w:type="dxa"/>
            <w:tcBorders>
              <w:top w:val="single" w:color="000000" w:sz="4" w:space="0"/>
              <w:start w:val="single" w:sz="4" w:space="0" w:color="000000"/>
              <w:bottom w:val="single" w:color="000000" w:sz="4" w:space="0"/>
              <w:end w:val="single" w:sz="4" w:space="0" w:color="000000"/>
            </w:tcBorders>
          </w:tcPr>
          <w:p w14:paraId="50E9B48C" wp14:textId="77777777">
            <w:pPr>
              <w:pStyle w:val="Normal"/>
              <w:widowControl/>
              <w:bidi w:val="0"/>
              <w:spacing w:before="0" w:after="200" w:line="360" w:lineRule="auto"/>
              <w:jc w:val="start"/>
              <w:rPr/>
            </w:pPr>
            <w:r>
              <w:rPr>
                <w:sz w:val="20"/>
              </w:rPr>
              <w:t>is_active</w:t>
            </w:r>
          </w:p>
        </w:tc>
        <w:tc>
          <w:tcPr>
            <w:tcW w:w="2351" w:type="dxa"/>
            <w:tcBorders>
              <w:top w:val="single" w:color="000000" w:sz="4" w:space="0"/>
              <w:start w:val="single" w:sz="4" w:space="0" w:color="000000"/>
              <w:bottom w:val="single" w:color="000000" w:sz="4" w:space="0"/>
              <w:end w:val="single" w:sz="4" w:space="0" w:color="000000"/>
            </w:tcBorders>
          </w:tcPr>
          <w:p w14:paraId="257C9836" wp14:textId="77777777">
            <w:pPr>
              <w:pStyle w:val="Normal"/>
              <w:widowControl/>
              <w:bidi w:val="0"/>
              <w:spacing w:before="0" w:after="200" w:line="360" w:lineRule="auto"/>
              <w:jc w:val="start"/>
              <w:rPr/>
            </w:pPr>
            <w:r>
              <w:rPr>
                <w:sz w:val="20"/>
              </w:rPr>
              <w:t>BOOLEAN</w:t>
            </w:r>
          </w:p>
        </w:tc>
        <w:tc>
          <w:tcPr>
            <w:tcW w:w="2351" w:type="dxa"/>
            <w:tcBorders>
              <w:top w:val="single" w:color="000000" w:sz="4" w:space="0"/>
              <w:start w:val="single" w:sz="4" w:space="0" w:color="000000"/>
              <w:bottom w:val="single" w:color="000000" w:sz="4" w:space="0"/>
              <w:end w:val="single" w:sz="4" w:space="0" w:color="000000"/>
            </w:tcBorders>
          </w:tcPr>
          <w:p w14:paraId="347816F0" wp14:textId="77777777">
            <w:pPr>
              <w:pStyle w:val="Normal"/>
              <w:widowControl/>
              <w:bidi w:val="0"/>
              <w:spacing w:before="0" w:after="200" w:line="360" w:lineRule="auto"/>
              <w:jc w:val="start"/>
              <w:rPr/>
            </w:pPr>
            <w:r>
              <w:rPr>
                <w:sz w:val="20"/>
              </w:rPr>
              <w:t>DEFAULT true</w:t>
            </w:r>
          </w:p>
        </w:tc>
        <w:tc>
          <w:tcPr>
            <w:tcW w:w="2351" w:type="dxa"/>
            <w:tcBorders>
              <w:top w:val="single" w:color="000000" w:sz="4" w:space="0"/>
              <w:start w:val="single" w:sz="4" w:space="0" w:color="000000"/>
              <w:bottom w:val="single" w:color="000000" w:sz="4" w:space="0"/>
              <w:end w:val="single" w:sz="4" w:space="0" w:color="000000"/>
            </w:tcBorders>
          </w:tcPr>
          <w:p w14:paraId="4CEA5F2C" wp14:textId="77777777">
            <w:pPr>
              <w:pStyle w:val="Normal"/>
              <w:widowControl/>
              <w:bidi w:val="0"/>
              <w:spacing w:before="0" w:after="200" w:line="360" w:lineRule="auto"/>
              <w:jc w:val="start"/>
              <w:rPr/>
            </w:pPr>
            <w:r>
              <w:rPr>
                <w:sz w:val="20"/>
              </w:rPr>
              <w:t>Trạng thái tài khoản</w:t>
            </w:r>
          </w:p>
        </w:tc>
      </w:tr>
      <w:tr xmlns:wp14="http://schemas.microsoft.com/office/word/2010/wordml" w14:paraId="237C16D4" wp14:textId="77777777">
        <w:trPr/>
        <w:tc>
          <w:tcPr>
            <w:tcW w:w="2351" w:type="dxa"/>
            <w:tcBorders>
              <w:top w:val="single" w:color="000000" w:sz="4" w:space="0"/>
              <w:start w:val="single" w:sz="4" w:space="0" w:color="000000"/>
              <w:bottom w:val="single" w:color="000000" w:sz="4" w:space="0"/>
              <w:end w:val="single" w:sz="4" w:space="0" w:color="000000"/>
            </w:tcBorders>
          </w:tcPr>
          <w:p w14:paraId="710C3D15" wp14:textId="77777777">
            <w:pPr>
              <w:pStyle w:val="Normal"/>
              <w:widowControl/>
              <w:bidi w:val="0"/>
              <w:spacing w:before="0" w:after="200" w:line="360" w:lineRule="auto"/>
              <w:jc w:val="start"/>
              <w:rPr/>
            </w:pPr>
            <w:r>
              <w:rPr>
                <w:sz w:val="20"/>
              </w:rPr>
              <w:t>onboarding_completed_at</w:t>
            </w:r>
          </w:p>
        </w:tc>
        <w:tc>
          <w:tcPr>
            <w:tcW w:w="2351" w:type="dxa"/>
            <w:tcBorders>
              <w:top w:val="single" w:color="000000" w:sz="4" w:space="0"/>
              <w:start w:val="single" w:sz="4" w:space="0" w:color="000000"/>
              <w:bottom w:val="single" w:color="000000" w:sz="4" w:space="0"/>
              <w:end w:val="single" w:sz="4" w:space="0" w:color="000000"/>
            </w:tcBorders>
          </w:tcPr>
          <w:p w14:paraId="3113439C"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5A8E3842"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74DBEE76" wp14:textId="77777777">
            <w:pPr>
              <w:pStyle w:val="Normal"/>
              <w:widowControl/>
              <w:bidi w:val="0"/>
              <w:spacing w:before="0" w:after="200" w:line="360" w:lineRule="auto"/>
              <w:jc w:val="start"/>
              <w:rPr/>
            </w:pPr>
            <w:r>
              <w:rPr>
                <w:sz w:val="20"/>
              </w:rPr>
              <w:t>Hoàn thành onboarding</w:t>
            </w:r>
          </w:p>
        </w:tc>
      </w:tr>
      <w:tr xmlns:wp14="http://schemas.microsoft.com/office/word/2010/wordml" w14:paraId="6BBBE802" wp14:textId="77777777">
        <w:trPr/>
        <w:tc>
          <w:tcPr>
            <w:tcW w:w="2351" w:type="dxa"/>
            <w:tcBorders>
              <w:top w:val="single" w:color="000000" w:sz="4" w:space="0"/>
              <w:start w:val="single" w:sz="4" w:space="0" w:color="000000"/>
              <w:bottom w:val="single" w:color="000000" w:sz="4" w:space="0"/>
              <w:end w:val="single" w:sz="4" w:space="0" w:color="000000"/>
            </w:tcBorders>
          </w:tcPr>
          <w:p w14:paraId="5D7027AB"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01727370"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111F958B"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14561117" wp14:textId="77777777">
            <w:pPr>
              <w:pStyle w:val="Normal"/>
              <w:widowControl/>
              <w:bidi w:val="0"/>
              <w:spacing w:before="0" w:after="200" w:line="360" w:lineRule="auto"/>
              <w:jc w:val="start"/>
              <w:rPr/>
            </w:pPr>
            <w:r>
              <w:rPr>
                <w:sz w:val="20"/>
              </w:rPr>
              <w:t>Thời điểm tạo</w:t>
            </w:r>
          </w:p>
        </w:tc>
      </w:tr>
      <w:tr xmlns:wp14="http://schemas.microsoft.com/office/word/2010/wordml" w14:paraId="1B0678A1" wp14:textId="77777777">
        <w:trPr/>
        <w:tc>
          <w:tcPr>
            <w:tcW w:w="2351" w:type="dxa"/>
            <w:tcBorders>
              <w:top w:val="single" w:color="000000" w:sz="4" w:space="0"/>
              <w:start w:val="single" w:sz="4" w:space="0" w:color="000000"/>
              <w:bottom w:val="single" w:color="000000" w:sz="4" w:space="0"/>
              <w:end w:val="single" w:sz="4" w:space="0" w:color="000000"/>
            </w:tcBorders>
          </w:tcPr>
          <w:p w14:paraId="6C5BFC75"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1DB81484"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5F838741"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64B51CBD"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45FB0818" wp14:textId="77777777">
      <w:pPr>
        <w:pStyle w:val="Normal"/>
        <w:rPr/>
      </w:pPr>
      <w:r>
        <w:rPr/>
      </w:r>
    </w:p>
    <w:p xmlns:wp14="http://schemas.microsoft.com/office/word/2010/wordml" w14:paraId="7B2F3966" wp14:textId="77777777">
      <w:pPr>
        <w:pStyle w:val="Normal"/>
        <w:spacing w:before="0" w:after="120" w:line="360" w:lineRule="auto"/>
        <w:jc w:val="center"/>
        <w:rPr/>
      </w:pPr>
      <w:r>
        <w:rPr>
          <w:b/>
          <w:i/>
          <w:sz w:val="24"/>
        </w:rPr>
        <w:t>Bảng 3.2: categories — Danh mục chi tiêu</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006F0758"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6E0492AE"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418B9D32"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696D83CA"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2AA2AC36" wp14:textId="77777777">
            <w:pPr>
              <w:pStyle w:val="Normal"/>
              <w:widowControl/>
              <w:bidi w:val="0"/>
              <w:spacing w:before="0" w:after="200" w:line="360" w:lineRule="auto"/>
              <w:jc w:val="start"/>
              <w:rPr/>
            </w:pPr>
            <w:r>
              <w:rPr>
                <w:b/>
                <w:sz w:val="20"/>
              </w:rPr>
              <w:t>Mô tả</w:t>
            </w:r>
          </w:p>
        </w:tc>
      </w:tr>
      <w:tr xmlns:wp14="http://schemas.microsoft.com/office/word/2010/wordml" w14:paraId="2B4DA957" wp14:textId="77777777">
        <w:trPr/>
        <w:tc>
          <w:tcPr>
            <w:tcW w:w="2351" w:type="dxa"/>
            <w:tcBorders>
              <w:top w:val="single" w:color="000000" w:sz="4" w:space="0"/>
              <w:start w:val="single" w:sz="4" w:space="0" w:color="000000"/>
              <w:bottom w:val="single" w:color="000000" w:sz="4" w:space="0"/>
              <w:end w:val="single" w:sz="4" w:space="0" w:color="000000"/>
            </w:tcBorders>
          </w:tcPr>
          <w:p w14:paraId="3965EC8F"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1DB39A6F"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33D80D22"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505AD8E9" wp14:textId="77777777">
            <w:pPr>
              <w:pStyle w:val="Normal"/>
              <w:widowControl/>
              <w:bidi w:val="0"/>
              <w:spacing w:before="0" w:after="200" w:line="360" w:lineRule="auto"/>
              <w:jc w:val="start"/>
              <w:rPr/>
            </w:pPr>
            <w:r>
              <w:rPr>
                <w:sz w:val="20"/>
              </w:rPr>
              <w:t>Khóa chính</w:t>
            </w:r>
          </w:p>
        </w:tc>
      </w:tr>
      <w:tr xmlns:wp14="http://schemas.microsoft.com/office/word/2010/wordml" w14:paraId="56460AA8" wp14:textId="77777777">
        <w:trPr/>
        <w:tc>
          <w:tcPr>
            <w:tcW w:w="2351" w:type="dxa"/>
            <w:tcBorders>
              <w:top w:val="single" w:color="000000" w:sz="4" w:space="0"/>
              <w:start w:val="single" w:sz="4" w:space="0" w:color="000000"/>
              <w:bottom w:val="single" w:color="000000" w:sz="4" w:space="0"/>
              <w:end w:val="single" w:sz="4" w:space="0" w:color="000000"/>
            </w:tcBorders>
          </w:tcPr>
          <w:p w14:paraId="22E3A532" wp14:textId="77777777">
            <w:pPr>
              <w:pStyle w:val="Normal"/>
              <w:widowControl/>
              <w:bidi w:val="0"/>
              <w:spacing w:before="0" w:after="200" w:line="360" w:lineRule="auto"/>
              <w:jc w:val="start"/>
              <w:rPr/>
            </w:pPr>
            <w:r>
              <w:rPr>
                <w:sz w:val="20"/>
              </w:rPr>
              <w:t>user_id</w:t>
            </w:r>
          </w:p>
        </w:tc>
        <w:tc>
          <w:tcPr>
            <w:tcW w:w="2351" w:type="dxa"/>
            <w:tcBorders>
              <w:top w:val="single" w:color="000000" w:sz="4" w:space="0"/>
              <w:start w:val="single" w:sz="4" w:space="0" w:color="000000"/>
              <w:bottom w:val="single" w:color="000000" w:sz="4" w:space="0"/>
              <w:end w:val="single" w:sz="4" w:space="0" w:color="000000"/>
            </w:tcBorders>
          </w:tcPr>
          <w:p w14:paraId="5E0FF2BE"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66CE77E7" wp14:textId="77777777">
            <w:pPr>
              <w:pStyle w:val="Normal"/>
              <w:widowControl/>
              <w:bidi w:val="0"/>
              <w:spacing w:before="0" w:after="200" w:line="360" w:lineRule="auto"/>
              <w:jc w:val="start"/>
              <w:rPr/>
            </w:pPr>
            <w:r>
              <w:rPr>
                <w:sz w:val="20"/>
              </w:rPr>
              <w:t>FK → users, CASCADE</w:t>
            </w:r>
          </w:p>
        </w:tc>
        <w:tc>
          <w:tcPr>
            <w:tcW w:w="2351" w:type="dxa"/>
            <w:tcBorders>
              <w:top w:val="single" w:color="000000" w:sz="4" w:space="0"/>
              <w:start w:val="single" w:sz="4" w:space="0" w:color="000000"/>
              <w:bottom w:val="single" w:color="000000" w:sz="4" w:space="0"/>
              <w:end w:val="single" w:sz="4" w:space="0" w:color="000000"/>
            </w:tcBorders>
          </w:tcPr>
          <w:p w14:paraId="0DB02F36" wp14:textId="77777777">
            <w:pPr>
              <w:pStyle w:val="Normal"/>
              <w:widowControl/>
              <w:bidi w:val="0"/>
              <w:spacing w:before="0" w:after="200" w:line="360" w:lineRule="auto"/>
              <w:jc w:val="start"/>
              <w:rPr/>
            </w:pPr>
            <w:r>
              <w:rPr>
                <w:sz w:val="20"/>
              </w:rPr>
              <w:t>Người sở hữu</w:t>
            </w:r>
          </w:p>
        </w:tc>
      </w:tr>
      <w:tr xmlns:wp14="http://schemas.microsoft.com/office/word/2010/wordml" w14:paraId="4473620F" wp14:textId="77777777">
        <w:trPr/>
        <w:tc>
          <w:tcPr>
            <w:tcW w:w="2351" w:type="dxa"/>
            <w:tcBorders>
              <w:top w:val="single" w:color="000000" w:sz="4" w:space="0"/>
              <w:start w:val="single" w:sz="4" w:space="0" w:color="000000"/>
              <w:bottom w:val="single" w:color="000000" w:sz="4" w:space="0"/>
              <w:end w:val="single" w:sz="4" w:space="0" w:color="000000"/>
            </w:tcBorders>
          </w:tcPr>
          <w:p w14:paraId="0A474C4F" wp14:textId="77777777">
            <w:pPr>
              <w:pStyle w:val="Normal"/>
              <w:widowControl/>
              <w:bidi w:val="0"/>
              <w:spacing w:before="0" w:after="200" w:line="360" w:lineRule="auto"/>
              <w:jc w:val="start"/>
              <w:rPr/>
            </w:pPr>
            <w:r>
              <w:rPr>
                <w:sz w:val="20"/>
              </w:rPr>
              <w:t>name</w:t>
            </w:r>
          </w:p>
        </w:tc>
        <w:tc>
          <w:tcPr>
            <w:tcW w:w="2351" w:type="dxa"/>
            <w:tcBorders>
              <w:top w:val="single" w:color="000000" w:sz="4" w:space="0"/>
              <w:start w:val="single" w:sz="4" w:space="0" w:color="000000"/>
              <w:bottom w:val="single" w:color="000000" w:sz="4" w:space="0"/>
              <w:end w:val="single" w:sz="4" w:space="0" w:color="000000"/>
            </w:tcBorders>
          </w:tcPr>
          <w:p w14:paraId="1DBB7CD7"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44885D68"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067A45AC" wp14:textId="77777777">
            <w:pPr>
              <w:pStyle w:val="Normal"/>
              <w:widowControl/>
              <w:bidi w:val="0"/>
              <w:spacing w:before="0" w:after="200" w:line="360" w:lineRule="auto"/>
              <w:jc w:val="start"/>
              <w:rPr/>
            </w:pPr>
            <w:r>
              <w:rPr>
                <w:sz w:val="20"/>
              </w:rPr>
              <w:t>Tên danh mục</w:t>
            </w:r>
          </w:p>
        </w:tc>
      </w:tr>
      <w:tr xmlns:wp14="http://schemas.microsoft.com/office/word/2010/wordml" w14:paraId="60D97358" wp14:textId="77777777">
        <w:trPr/>
        <w:tc>
          <w:tcPr>
            <w:tcW w:w="2351" w:type="dxa"/>
            <w:tcBorders>
              <w:top w:val="single" w:color="000000" w:sz="4" w:space="0"/>
              <w:start w:val="single" w:sz="4" w:space="0" w:color="000000"/>
              <w:bottom w:val="single" w:color="000000" w:sz="4" w:space="0"/>
              <w:end w:val="single" w:sz="4" w:space="0" w:color="000000"/>
            </w:tcBorders>
          </w:tcPr>
          <w:p w14:paraId="731C5B59" wp14:textId="77777777">
            <w:pPr>
              <w:pStyle w:val="Normal"/>
              <w:widowControl/>
              <w:bidi w:val="0"/>
              <w:spacing w:before="0" w:after="200" w:line="360" w:lineRule="auto"/>
              <w:jc w:val="start"/>
              <w:rPr/>
            </w:pPr>
            <w:r>
              <w:rPr>
                <w:sz w:val="20"/>
              </w:rPr>
              <w:t>icon</w:t>
            </w:r>
          </w:p>
        </w:tc>
        <w:tc>
          <w:tcPr>
            <w:tcW w:w="2351" w:type="dxa"/>
            <w:tcBorders>
              <w:top w:val="single" w:color="000000" w:sz="4" w:space="0"/>
              <w:start w:val="single" w:sz="4" w:space="0" w:color="000000"/>
              <w:bottom w:val="single" w:color="000000" w:sz="4" w:space="0"/>
              <w:end w:val="single" w:sz="4" w:space="0" w:color="000000"/>
            </w:tcBorders>
          </w:tcPr>
          <w:p w14:paraId="0EEAA917"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0DF5E756"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76635B13" wp14:textId="77777777">
            <w:pPr>
              <w:pStyle w:val="Normal"/>
              <w:widowControl/>
              <w:bidi w:val="0"/>
              <w:spacing w:before="0" w:after="200" w:line="360" w:lineRule="auto"/>
              <w:jc w:val="start"/>
              <w:rPr/>
            </w:pPr>
            <w:r>
              <w:rPr>
                <w:sz w:val="20"/>
              </w:rPr>
              <w:t>Icon hiển thị</w:t>
            </w:r>
          </w:p>
        </w:tc>
      </w:tr>
      <w:tr xmlns:wp14="http://schemas.microsoft.com/office/word/2010/wordml" w14:paraId="18E8A9FB" wp14:textId="77777777">
        <w:trPr/>
        <w:tc>
          <w:tcPr>
            <w:tcW w:w="2351" w:type="dxa"/>
            <w:tcBorders>
              <w:top w:val="single" w:color="000000" w:sz="4" w:space="0"/>
              <w:start w:val="single" w:sz="4" w:space="0" w:color="000000"/>
              <w:bottom w:val="single" w:color="000000" w:sz="4" w:space="0"/>
              <w:end w:val="single" w:sz="4" w:space="0" w:color="000000"/>
            </w:tcBorders>
          </w:tcPr>
          <w:p w14:paraId="3277BB6E" wp14:textId="77777777">
            <w:pPr>
              <w:pStyle w:val="Normal"/>
              <w:widowControl/>
              <w:bidi w:val="0"/>
              <w:spacing w:before="0" w:after="200" w:line="360" w:lineRule="auto"/>
              <w:jc w:val="start"/>
              <w:rPr/>
            </w:pPr>
            <w:r>
              <w:rPr>
                <w:sz w:val="20"/>
              </w:rPr>
              <w:t>color</w:t>
            </w:r>
          </w:p>
        </w:tc>
        <w:tc>
          <w:tcPr>
            <w:tcW w:w="2351" w:type="dxa"/>
            <w:tcBorders>
              <w:top w:val="single" w:color="000000" w:sz="4" w:space="0"/>
              <w:start w:val="single" w:sz="4" w:space="0" w:color="000000"/>
              <w:bottom w:val="single" w:color="000000" w:sz="4" w:space="0"/>
              <w:end w:val="single" w:sz="4" w:space="0" w:color="000000"/>
            </w:tcBorders>
          </w:tcPr>
          <w:p w14:paraId="1E0DF242"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70815631"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1BC9A6EE" wp14:textId="77777777">
            <w:pPr>
              <w:pStyle w:val="Normal"/>
              <w:widowControl/>
              <w:bidi w:val="0"/>
              <w:spacing w:before="0" w:after="200" w:line="360" w:lineRule="auto"/>
              <w:jc w:val="start"/>
              <w:rPr/>
            </w:pPr>
            <w:r>
              <w:rPr>
                <w:sz w:val="20"/>
              </w:rPr>
              <w:t>Mã màu</w:t>
            </w:r>
          </w:p>
        </w:tc>
      </w:tr>
      <w:tr xmlns:wp14="http://schemas.microsoft.com/office/word/2010/wordml" w14:paraId="57B266F9" wp14:textId="77777777">
        <w:trPr/>
        <w:tc>
          <w:tcPr>
            <w:tcW w:w="2351" w:type="dxa"/>
            <w:tcBorders>
              <w:top w:val="single" w:color="000000" w:sz="4" w:space="0"/>
              <w:start w:val="single" w:sz="4" w:space="0" w:color="000000"/>
              <w:bottom w:val="single" w:color="000000" w:sz="4" w:space="0"/>
              <w:end w:val="single" w:sz="4" w:space="0" w:color="000000"/>
            </w:tcBorders>
          </w:tcPr>
          <w:p w14:paraId="742B5D6C"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0B02CB06"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275DA769"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32BEBF7C" wp14:textId="77777777">
            <w:pPr>
              <w:pStyle w:val="Normal"/>
              <w:widowControl/>
              <w:bidi w:val="0"/>
              <w:spacing w:before="0" w:after="200" w:line="360" w:lineRule="auto"/>
              <w:jc w:val="start"/>
              <w:rPr/>
            </w:pPr>
            <w:r>
              <w:rPr>
                <w:sz w:val="20"/>
              </w:rPr>
              <w:t>Thời điểm tạo</w:t>
            </w:r>
          </w:p>
        </w:tc>
      </w:tr>
      <w:tr xmlns:wp14="http://schemas.microsoft.com/office/word/2010/wordml" w14:paraId="4B8BCA83" wp14:textId="77777777">
        <w:trPr/>
        <w:tc>
          <w:tcPr>
            <w:tcW w:w="2351" w:type="dxa"/>
            <w:tcBorders>
              <w:top w:val="single" w:color="000000" w:sz="4" w:space="0"/>
              <w:start w:val="single" w:sz="4" w:space="0" w:color="000000"/>
              <w:bottom w:val="single" w:color="000000" w:sz="4" w:space="0"/>
              <w:end w:val="single" w:sz="4" w:space="0" w:color="000000"/>
            </w:tcBorders>
          </w:tcPr>
          <w:p w14:paraId="545211F9"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7138F2DC"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21EA2803"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42809A07"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049F31CB" wp14:textId="77777777">
      <w:pPr>
        <w:pStyle w:val="Normal"/>
        <w:rPr/>
      </w:pPr>
      <w:r>
        <w:rPr/>
      </w:r>
    </w:p>
    <w:p xmlns:wp14="http://schemas.microsoft.com/office/word/2010/wordml" w14:paraId="55A083FB" wp14:textId="77777777">
      <w:pPr>
        <w:pStyle w:val="Normal"/>
        <w:spacing w:before="0" w:after="120" w:line="360" w:lineRule="auto"/>
        <w:jc w:val="center"/>
        <w:rPr/>
      </w:pPr>
      <w:r>
        <w:rPr>
          <w:b/>
          <w:i/>
          <w:sz w:val="24"/>
        </w:rPr>
        <w:t>Bảng 3.3: expenses — Khoản chi tiêu</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11756905"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31FF19CA"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5D7D9EC6"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7279D58F"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1F6E5AF9" wp14:textId="77777777">
            <w:pPr>
              <w:pStyle w:val="Normal"/>
              <w:widowControl/>
              <w:bidi w:val="0"/>
              <w:spacing w:before="0" w:after="200" w:line="360" w:lineRule="auto"/>
              <w:jc w:val="start"/>
              <w:rPr/>
            </w:pPr>
            <w:r>
              <w:rPr>
                <w:b/>
                <w:sz w:val="20"/>
              </w:rPr>
              <w:t>Mô tả</w:t>
            </w:r>
          </w:p>
        </w:tc>
      </w:tr>
      <w:tr xmlns:wp14="http://schemas.microsoft.com/office/word/2010/wordml" w14:paraId="2CC29F70" wp14:textId="77777777">
        <w:trPr/>
        <w:tc>
          <w:tcPr>
            <w:tcW w:w="2351" w:type="dxa"/>
            <w:tcBorders>
              <w:top w:val="single" w:color="000000" w:sz="4" w:space="0"/>
              <w:start w:val="single" w:sz="4" w:space="0" w:color="000000"/>
              <w:bottom w:val="single" w:color="000000" w:sz="4" w:space="0"/>
              <w:end w:val="single" w:sz="4" w:space="0" w:color="000000"/>
            </w:tcBorders>
          </w:tcPr>
          <w:p w14:paraId="293C6DDC"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131D610C"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743F8022"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5EEADF6B" wp14:textId="77777777">
            <w:pPr>
              <w:pStyle w:val="Normal"/>
              <w:widowControl/>
              <w:bidi w:val="0"/>
              <w:spacing w:before="0" w:after="200" w:line="360" w:lineRule="auto"/>
              <w:jc w:val="start"/>
              <w:rPr/>
            </w:pPr>
            <w:r>
              <w:rPr>
                <w:sz w:val="20"/>
              </w:rPr>
              <w:t>Khóa chính</w:t>
            </w:r>
          </w:p>
        </w:tc>
      </w:tr>
      <w:tr xmlns:wp14="http://schemas.microsoft.com/office/word/2010/wordml" w14:paraId="00EA1395" wp14:textId="77777777">
        <w:trPr/>
        <w:tc>
          <w:tcPr>
            <w:tcW w:w="2351" w:type="dxa"/>
            <w:tcBorders>
              <w:top w:val="single" w:color="000000" w:sz="4" w:space="0"/>
              <w:start w:val="single" w:sz="4" w:space="0" w:color="000000"/>
              <w:bottom w:val="single" w:color="000000" w:sz="4" w:space="0"/>
              <w:end w:val="single" w:sz="4" w:space="0" w:color="000000"/>
            </w:tcBorders>
          </w:tcPr>
          <w:p w14:paraId="4CCFD1AB" wp14:textId="77777777">
            <w:pPr>
              <w:pStyle w:val="Normal"/>
              <w:widowControl/>
              <w:bidi w:val="0"/>
              <w:spacing w:before="0" w:after="200" w:line="360" w:lineRule="auto"/>
              <w:jc w:val="start"/>
              <w:rPr/>
            </w:pPr>
            <w:r>
              <w:rPr>
                <w:sz w:val="20"/>
              </w:rPr>
              <w:t>user_id</w:t>
            </w:r>
          </w:p>
        </w:tc>
        <w:tc>
          <w:tcPr>
            <w:tcW w:w="2351" w:type="dxa"/>
            <w:tcBorders>
              <w:top w:val="single" w:color="000000" w:sz="4" w:space="0"/>
              <w:start w:val="single" w:sz="4" w:space="0" w:color="000000"/>
              <w:bottom w:val="single" w:color="000000" w:sz="4" w:space="0"/>
              <w:end w:val="single" w:sz="4" w:space="0" w:color="000000"/>
            </w:tcBorders>
          </w:tcPr>
          <w:p w14:paraId="7A55909D"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334FE745" wp14:textId="77777777">
            <w:pPr>
              <w:pStyle w:val="Normal"/>
              <w:widowControl/>
              <w:bidi w:val="0"/>
              <w:spacing w:before="0" w:after="200" w:line="360" w:lineRule="auto"/>
              <w:jc w:val="start"/>
              <w:rPr/>
            </w:pPr>
            <w:r>
              <w:rPr>
                <w:sz w:val="20"/>
              </w:rPr>
              <w:t>FK → users, CASCADE</w:t>
            </w:r>
          </w:p>
        </w:tc>
        <w:tc>
          <w:tcPr>
            <w:tcW w:w="2351" w:type="dxa"/>
            <w:tcBorders>
              <w:top w:val="single" w:color="000000" w:sz="4" w:space="0"/>
              <w:start w:val="single" w:sz="4" w:space="0" w:color="000000"/>
              <w:bottom w:val="single" w:color="000000" w:sz="4" w:space="0"/>
              <w:end w:val="single" w:sz="4" w:space="0" w:color="000000"/>
            </w:tcBorders>
          </w:tcPr>
          <w:p w14:paraId="5733C4B6" wp14:textId="77777777">
            <w:pPr>
              <w:pStyle w:val="Normal"/>
              <w:widowControl/>
              <w:bidi w:val="0"/>
              <w:spacing w:before="0" w:after="200" w:line="360" w:lineRule="auto"/>
              <w:jc w:val="start"/>
              <w:rPr/>
            </w:pPr>
            <w:r>
              <w:rPr>
                <w:sz w:val="20"/>
              </w:rPr>
              <w:t>Người tạo</w:t>
            </w:r>
          </w:p>
        </w:tc>
      </w:tr>
      <w:tr xmlns:wp14="http://schemas.microsoft.com/office/word/2010/wordml" w14:paraId="0DE6D96D" wp14:textId="77777777">
        <w:trPr/>
        <w:tc>
          <w:tcPr>
            <w:tcW w:w="2351" w:type="dxa"/>
            <w:tcBorders>
              <w:top w:val="single" w:color="000000" w:sz="4" w:space="0"/>
              <w:start w:val="single" w:sz="4" w:space="0" w:color="000000"/>
              <w:bottom w:val="single" w:color="000000" w:sz="4" w:space="0"/>
              <w:end w:val="single" w:sz="4" w:space="0" w:color="000000"/>
            </w:tcBorders>
          </w:tcPr>
          <w:p w14:paraId="6B2E40A7" wp14:textId="77777777">
            <w:pPr>
              <w:pStyle w:val="Normal"/>
              <w:widowControl/>
              <w:bidi w:val="0"/>
              <w:spacing w:before="0" w:after="200" w:line="360" w:lineRule="auto"/>
              <w:jc w:val="start"/>
              <w:rPr/>
            </w:pPr>
            <w:r>
              <w:rPr>
                <w:sz w:val="20"/>
              </w:rPr>
              <w:t>category_id</w:t>
            </w:r>
          </w:p>
        </w:tc>
        <w:tc>
          <w:tcPr>
            <w:tcW w:w="2351" w:type="dxa"/>
            <w:tcBorders>
              <w:top w:val="single" w:color="000000" w:sz="4" w:space="0"/>
              <w:start w:val="single" w:sz="4" w:space="0" w:color="000000"/>
              <w:bottom w:val="single" w:color="000000" w:sz="4" w:space="0"/>
              <w:end w:val="single" w:sz="4" w:space="0" w:color="000000"/>
            </w:tcBorders>
          </w:tcPr>
          <w:p w14:paraId="4BD92198"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55E006A7" wp14:textId="77777777">
            <w:pPr>
              <w:pStyle w:val="Normal"/>
              <w:widowControl/>
              <w:bidi w:val="0"/>
              <w:spacing w:before="0" w:after="200" w:line="360" w:lineRule="auto"/>
              <w:jc w:val="start"/>
              <w:rPr/>
            </w:pPr>
            <w:r>
              <w:rPr>
                <w:sz w:val="20"/>
              </w:rPr>
              <w:t>FK → categories, CASCADE</w:t>
            </w:r>
          </w:p>
        </w:tc>
        <w:tc>
          <w:tcPr>
            <w:tcW w:w="2351" w:type="dxa"/>
            <w:tcBorders>
              <w:top w:val="single" w:color="000000" w:sz="4" w:space="0"/>
              <w:start w:val="single" w:sz="4" w:space="0" w:color="000000"/>
              <w:bottom w:val="single" w:color="000000" w:sz="4" w:space="0"/>
              <w:end w:val="single" w:sz="4" w:space="0" w:color="000000"/>
            </w:tcBorders>
          </w:tcPr>
          <w:p w14:paraId="40A71389" wp14:textId="77777777">
            <w:pPr>
              <w:pStyle w:val="Normal"/>
              <w:widowControl/>
              <w:bidi w:val="0"/>
              <w:spacing w:before="0" w:after="200" w:line="360" w:lineRule="auto"/>
              <w:jc w:val="start"/>
              <w:rPr/>
            </w:pPr>
            <w:r>
              <w:rPr>
                <w:sz w:val="20"/>
              </w:rPr>
              <w:t>Danh mục</w:t>
            </w:r>
          </w:p>
        </w:tc>
      </w:tr>
      <w:tr xmlns:wp14="http://schemas.microsoft.com/office/word/2010/wordml" w14:paraId="303D220C" wp14:textId="77777777">
        <w:trPr/>
        <w:tc>
          <w:tcPr>
            <w:tcW w:w="2351" w:type="dxa"/>
            <w:tcBorders>
              <w:top w:val="single" w:color="000000" w:sz="4" w:space="0"/>
              <w:start w:val="single" w:sz="4" w:space="0" w:color="000000"/>
              <w:bottom w:val="single" w:color="000000" w:sz="4" w:space="0"/>
              <w:end w:val="single" w:sz="4" w:space="0" w:color="000000"/>
            </w:tcBorders>
          </w:tcPr>
          <w:p w14:paraId="4CD8551B" wp14:textId="77777777">
            <w:pPr>
              <w:pStyle w:val="Normal"/>
              <w:widowControl/>
              <w:bidi w:val="0"/>
              <w:spacing w:before="0" w:after="200" w:line="360" w:lineRule="auto"/>
              <w:jc w:val="start"/>
              <w:rPr/>
            </w:pPr>
            <w:r>
              <w:rPr>
                <w:sz w:val="20"/>
              </w:rPr>
              <w:t>amount</w:t>
            </w:r>
          </w:p>
        </w:tc>
        <w:tc>
          <w:tcPr>
            <w:tcW w:w="2351" w:type="dxa"/>
            <w:tcBorders>
              <w:top w:val="single" w:color="000000" w:sz="4" w:space="0"/>
              <w:start w:val="single" w:sz="4" w:space="0" w:color="000000"/>
              <w:bottom w:val="single" w:color="000000" w:sz="4" w:space="0"/>
              <w:end w:val="single" w:sz="4" w:space="0" w:color="000000"/>
            </w:tcBorders>
          </w:tcPr>
          <w:p w14:paraId="562CB2C3" wp14:textId="77777777">
            <w:pPr>
              <w:pStyle w:val="Normal"/>
              <w:widowControl/>
              <w:bidi w:val="0"/>
              <w:spacing w:before="0" w:after="200" w:line="360" w:lineRule="auto"/>
              <w:jc w:val="start"/>
              <w:rPr/>
            </w:pPr>
            <w:r>
              <w:rPr>
                <w:sz w:val="20"/>
              </w:rPr>
              <w:t>DECIMAL(12,2)</w:t>
            </w:r>
          </w:p>
        </w:tc>
        <w:tc>
          <w:tcPr>
            <w:tcW w:w="2351" w:type="dxa"/>
            <w:tcBorders>
              <w:top w:val="single" w:color="000000" w:sz="4" w:space="0"/>
              <w:start w:val="single" w:sz="4" w:space="0" w:color="000000"/>
              <w:bottom w:val="single" w:color="000000" w:sz="4" w:space="0"/>
              <w:end w:val="single" w:sz="4" w:space="0" w:color="000000"/>
            </w:tcBorders>
          </w:tcPr>
          <w:p w14:paraId="1CE7D955"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19586283" wp14:textId="77777777">
            <w:pPr>
              <w:pStyle w:val="Normal"/>
              <w:widowControl/>
              <w:bidi w:val="0"/>
              <w:spacing w:before="0" w:after="200" w:line="360" w:lineRule="auto"/>
              <w:jc w:val="start"/>
              <w:rPr/>
            </w:pPr>
            <w:r>
              <w:rPr>
                <w:sz w:val="20"/>
              </w:rPr>
              <w:t>Số tiền</w:t>
            </w:r>
          </w:p>
        </w:tc>
      </w:tr>
      <w:tr xmlns:wp14="http://schemas.microsoft.com/office/word/2010/wordml" w14:paraId="5DE98045" wp14:textId="77777777">
        <w:trPr/>
        <w:tc>
          <w:tcPr>
            <w:tcW w:w="2351" w:type="dxa"/>
            <w:tcBorders>
              <w:top w:val="single" w:color="000000" w:sz="4" w:space="0"/>
              <w:start w:val="single" w:sz="4" w:space="0" w:color="000000"/>
              <w:bottom w:val="single" w:color="000000" w:sz="4" w:space="0"/>
              <w:end w:val="single" w:sz="4" w:space="0" w:color="000000"/>
            </w:tcBorders>
          </w:tcPr>
          <w:p w14:paraId="4884E0F8" wp14:textId="77777777">
            <w:pPr>
              <w:pStyle w:val="Normal"/>
              <w:widowControl/>
              <w:bidi w:val="0"/>
              <w:spacing w:before="0" w:after="200" w:line="360" w:lineRule="auto"/>
              <w:jc w:val="start"/>
              <w:rPr/>
            </w:pPr>
            <w:r>
              <w:rPr>
                <w:sz w:val="20"/>
              </w:rPr>
              <w:t>note</w:t>
            </w:r>
          </w:p>
        </w:tc>
        <w:tc>
          <w:tcPr>
            <w:tcW w:w="2351" w:type="dxa"/>
            <w:tcBorders>
              <w:top w:val="single" w:color="000000" w:sz="4" w:space="0"/>
              <w:start w:val="single" w:sz="4" w:space="0" w:color="000000"/>
              <w:bottom w:val="single" w:color="000000" w:sz="4" w:space="0"/>
              <w:end w:val="single" w:sz="4" w:space="0" w:color="000000"/>
            </w:tcBorders>
          </w:tcPr>
          <w:p w14:paraId="492C48AD"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3018E784"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5A23D288" wp14:textId="77777777">
            <w:pPr>
              <w:pStyle w:val="Normal"/>
              <w:widowControl/>
              <w:bidi w:val="0"/>
              <w:spacing w:before="0" w:after="200" w:line="360" w:lineRule="auto"/>
              <w:jc w:val="start"/>
              <w:rPr/>
            </w:pPr>
            <w:r>
              <w:rPr>
                <w:sz w:val="20"/>
              </w:rPr>
              <w:t>Ghi chú</w:t>
            </w:r>
          </w:p>
        </w:tc>
      </w:tr>
      <w:tr xmlns:wp14="http://schemas.microsoft.com/office/word/2010/wordml" w14:paraId="42249067" wp14:textId="77777777">
        <w:trPr/>
        <w:tc>
          <w:tcPr>
            <w:tcW w:w="2351" w:type="dxa"/>
            <w:tcBorders>
              <w:top w:val="single" w:color="000000" w:sz="4" w:space="0"/>
              <w:start w:val="single" w:sz="4" w:space="0" w:color="000000"/>
              <w:bottom w:val="single" w:color="000000" w:sz="4" w:space="0"/>
              <w:end w:val="single" w:sz="4" w:space="0" w:color="000000"/>
            </w:tcBorders>
          </w:tcPr>
          <w:p w14:paraId="3C73EB66" wp14:textId="77777777">
            <w:pPr>
              <w:pStyle w:val="Normal"/>
              <w:widowControl/>
              <w:bidi w:val="0"/>
              <w:spacing w:before="0" w:after="200" w:line="360" w:lineRule="auto"/>
              <w:jc w:val="start"/>
              <w:rPr/>
            </w:pPr>
            <w:r>
              <w:rPr>
                <w:sz w:val="20"/>
              </w:rPr>
              <w:t>date</w:t>
            </w:r>
          </w:p>
        </w:tc>
        <w:tc>
          <w:tcPr>
            <w:tcW w:w="2351" w:type="dxa"/>
            <w:tcBorders>
              <w:top w:val="single" w:color="000000" w:sz="4" w:space="0"/>
              <w:start w:val="single" w:sz="4" w:space="0" w:color="000000"/>
              <w:bottom w:val="single" w:color="000000" w:sz="4" w:space="0"/>
              <w:end w:val="single" w:sz="4" w:space="0" w:color="000000"/>
            </w:tcBorders>
          </w:tcPr>
          <w:p w14:paraId="7B02AFC4" wp14:textId="77777777">
            <w:pPr>
              <w:pStyle w:val="Normal"/>
              <w:widowControl/>
              <w:bidi w:val="0"/>
              <w:spacing w:before="0" w:after="200" w:line="360" w:lineRule="auto"/>
              <w:jc w:val="start"/>
              <w:rPr/>
            </w:pPr>
            <w:r>
              <w:rPr>
                <w:sz w:val="20"/>
              </w:rPr>
              <w:t>DATE</w:t>
            </w:r>
          </w:p>
        </w:tc>
        <w:tc>
          <w:tcPr>
            <w:tcW w:w="2351" w:type="dxa"/>
            <w:tcBorders>
              <w:top w:val="single" w:color="000000" w:sz="4" w:space="0"/>
              <w:start w:val="single" w:sz="4" w:space="0" w:color="000000"/>
              <w:bottom w:val="single" w:color="000000" w:sz="4" w:space="0"/>
              <w:end w:val="single" w:sz="4" w:space="0" w:color="000000"/>
            </w:tcBorders>
          </w:tcPr>
          <w:p w14:paraId="1F6159D1"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4EE79F4D" wp14:textId="77777777">
            <w:pPr>
              <w:pStyle w:val="Normal"/>
              <w:widowControl/>
              <w:bidi w:val="0"/>
              <w:spacing w:before="0" w:after="200" w:line="360" w:lineRule="auto"/>
              <w:jc w:val="start"/>
              <w:rPr/>
            </w:pPr>
            <w:r>
              <w:rPr>
                <w:sz w:val="20"/>
              </w:rPr>
              <w:t>Ngày chi tiêu</w:t>
            </w:r>
          </w:p>
        </w:tc>
      </w:tr>
      <w:tr xmlns:wp14="http://schemas.microsoft.com/office/word/2010/wordml" w14:paraId="3D4FDCF7" wp14:textId="77777777">
        <w:trPr/>
        <w:tc>
          <w:tcPr>
            <w:tcW w:w="2351" w:type="dxa"/>
            <w:tcBorders>
              <w:top w:val="single" w:color="000000" w:sz="4" w:space="0"/>
              <w:start w:val="single" w:sz="4" w:space="0" w:color="000000"/>
              <w:bottom w:val="single" w:color="000000" w:sz="4" w:space="0"/>
              <w:end w:val="single" w:sz="4" w:space="0" w:color="000000"/>
            </w:tcBorders>
          </w:tcPr>
          <w:p w14:paraId="2523AE4C" wp14:textId="77777777">
            <w:pPr>
              <w:pStyle w:val="Normal"/>
              <w:widowControl/>
              <w:bidi w:val="0"/>
              <w:spacing w:before="0" w:after="200" w:line="360" w:lineRule="auto"/>
              <w:jc w:val="start"/>
              <w:rPr/>
            </w:pPr>
            <w:r>
              <w:rPr>
                <w:sz w:val="20"/>
              </w:rPr>
              <w:t>recurring_expense_id</w:t>
            </w:r>
          </w:p>
        </w:tc>
        <w:tc>
          <w:tcPr>
            <w:tcW w:w="2351" w:type="dxa"/>
            <w:tcBorders>
              <w:top w:val="single" w:color="000000" w:sz="4" w:space="0"/>
              <w:start w:val="single" w:sz="4" w:space="0" w:color="000000"/>
              <w:bottom w:val="single" w:color="000000" w:sz="4" w:space="0"/>
              <w:end w:val="single" w:sz="4" w:space="0" w:color="000000"/>
            </w:tcBorders>
          </w:tcPr>
          <w:p w14:paraId="0DFBAF3F"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29AD344E" wp14:textId="77777777">
            <w:pPr>
              <w:pStyle w:val="Normal"/>
              <w:widowControl/>
              <w:bidi w:val="0"/>
              <w:spacing w:before="0" w:after="200" w:line="360" w:lineRule="auto"/>
              <w:jc w:val="start"/>
              <w:rPr/>
            </w:pPr>
            <w:r>
              <w:rPr>
                <w:sz w:val="20"/>
              </w:rPr>
              <w:t>FK, NULL ON DELETE</w:t>
            </w:r>
          </w:p>
        </w:tc>
        <w:tc>
          <w:tcPr>
            <w:tcW w:w="2351" w:type="dxa"/>
            <w:tcBorders>
              <w:top w:val="single" w:color="000000" w:sz="4" w:space="0"/>
              <w:start w:val="single" w:sz="4" w:space="0" w:color="000000"/>
              <w:bottom w:val="single" w:color="000000" w:sz="4" w:space="0"/>
              <w:end w:val="single" w:sz="4" w:space="0" w:color="000000"/>
            </w:tcBorders>
          </w:tcPr>
          <w:p w14:paraId="5968E46C" wp14:textId="77777777">
            <w:pPr>
              <w:pStyle w:val="Normal"/>
              <w:widowControl/>
              <w:bidi w:val="0"/>
              <w:spacing w:before="0" w:after="200" w:line="360" w:lineRule="auto"/>
              <w:jc w:val="start"/>
              <w:rPr/>
            </w:pPr>
            <w:r>
              <w:rPr>
                <w:sz w:val="20"/>
              </w:rPr>
              <w:t>Chi tiêu định kỳ liên quan</w:t>
            </w:r>
          </w:p>
        </w:tc>
      </w:tr>
      <w:tr xmlns:wp14="http://schemas.microsoft.com/office/word/2010/wordml" w14:paraId="75CCC58D" wp14:textId="77777777">
        <w:trPr/>
        <w:tc>
          <w:tcPr>
            <w:tcW w:w="2351" w:type="dxa"/>
            <w:tcBorders>
              <w:top w:val="single" w:color="000000" w:sz="4" w:space="0"/>
              <w:start w:val="single" w:sz="4" w:space="0" w:color="000000"/>
              <w:bottom w:val="single" w:color="000000" w:sz="4" w:space="0"/>
              <w:end w:val="single" w:sz="4" w:space="0" w:color="000000"/>
            </w:tcBorders>
          </w:tcPr>
          <w:p w14:paraId="2AC89BCE"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200B8110"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1BDC838A"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748F98D3" wp14:textId="77777777">
            <w:pPr>
              <w:pStyle w:val="Normal"/>
              <w:widowControl/>
              <w:bidi w:val="0"/>
              <w:spacing w:before="0" w:after="200" w:line="360" w:lineRule="auto"/>
              <w:jc w:val="start"/>
              <w:rPr/>
            </w:pPr>
            <w:r>
              <w:rPr>
                <w:sz w:val="20"/>
              </w:rPr>
              <w:t>Thời điểm tạo</w:t>
            </w:r>
          </w:p>
        </w:tc>
      </w:tr>
      <w:tr xmlns:wp14="http://schemas.microsoft.com/office/word/2010/wordml" w14:paraId="3F168A55" wp14:textId="77777777">
        <w:trPr/>
        <w:tc>
          <w:tcPr>
            <w:tcW w:w="2351" w:type="dxa"/>
            <w:tcBorders>
              <w:top w:val="single" w:color="000000" w:sz="4" w:space="0"/>
              <w:start w:val="single" w:sz="4" w:space="0" w:color="000000"/>
              <w:bottom w:val="single" w:color="000000" w:sz="4" w:space="0"/>
              <w:end w:val="single" w:sz="4" w:space="0" w:color="000000"/>
            </w:tcBorders>
          </w:tcPr>
          <w:p w14:paraId="404F5995"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642A786D"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316D22E5"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2B724B13"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53128261" wp14:textId="77777777">
      <w:pPr>
        <w:pStyle w:val="Normal"/>
        <w:rPr/>
      </w:pPr>
      <w:r>
        <w:rPr/>
      </w:r>
    </w:p>
    <w:p xmlns:wp14="http://schemas.microsoft.com/office/word/2010/wordml" w14:paraId="61B48AAF" wp14:textId="77777777">
      <w:pPr>
        <w:pStyle w:val="Normal"/>
        <w:spacing w:before="0" w:after="120" w:line="360" w:lineRule="auto"/>
        <w:jc w:val="center"/>
        <w:rPr/>
      </w:pPr>
      <w:r>
        <w:rPr>
          <w:b/>
          <w:i/>
          <w:sz w:val="24"/>
        </w:rPr>
        <w:t>Bảng 3.4: budgets — Ngân sách</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6B6DCC71"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1A9502A4"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76425323"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7BCDDB9D"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58A3186D" wp14:textId="77777777">
            <w:pPr>
              <w:pStyle w:val="Normal"/>
              <w:widowControl/>
              <w:bidi w:val="0"/>
              <w:spacing w:before="0" w:after="200" w:line="360" w:lineRule="auto"/>
              <w:jc w:val="start"/>
              <w:rPr/>
            </w:pPr>
            <w:r>
              <w:rPr>
                <w:b/>
                <w:sz w:val="20"/>
              </w:rPr>
              <w:t>Mô tả</w:t>
            </w:r>
          </w:p>
        </w:tc>
      </w:tr>
      <w:tr xmlns:wp14="http://schemas.microsoft.com/office/word/2010/wordml" w14:paraId="79F212B3" wp14:textId="77777777">
        <w:trPr/>
        <w:tc>
          <w:tcPr>
            <w:tcW w:w="2351" w:type="dxa"/>
            <w:tcBorders>
              <w:top w:val="single" w:color="000000" w:sz="4" w:space="0"/>
              <w:start w:val="single" w:sz="4" w:space="0" w:color="000000"/>
              <w:bottom w:val="single" w:color="000000" w:sz="4" w:space="0"/>
              <w:end w:val="single" w:sz="4" w:space="0" w:color="000000"/>
            </w:tcBorders>
          </w:tcPr>
          <w:p w14:paraId="7E1D3BFA"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129F36D5"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02FCAEA4"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7021AFCF" wp14:textId="77777777">
            <w:pPr>
              <w:pStyle w:val="Normal"/>
              <w:widowControl/>
              <w:bidi w:val="0"/>
              <w:spacing w:before="0" w:after="200" w:line="360" w:lineRule="auto"/>
              <w:jc w:val="start"/>
              <w:rPr/>
            </w:pPr>
            <w:r>
              <w:rPr>
                <w:sz w:val="20"/>
              </w:rPr>
              <w:t>Khóa chính</w:t>
            </w:r>
          </w:p>
        </w:tc>
      </w:tr>
      <w:tr xmlns:wp14="http://schemas.microsoft.com/office/word/2010/wordml" w14:paraId="37CA08DA" wp14:textId="77777777">
        <w:trPr/>
        <w:tc>
          <w:tcPr>
            <w:tcW w:w="2351" w:type="dxa"/>
            <w:tcBorders>
              <w:top w:val="single" w:color="000000" w:sz="4" w:space="0"/>
              <w:start w:val="single" w:sz="4" w:space="0" w:color="000000"/>
              <w:bottom w:val="single" w:color="000000" w:sz="4" w:space="0"/>
              <w:end w:val="single" w:sz="4" w:space="0" w:color="000000"/>
            </w:tcBorders>
          </w:tcPr>
          <w:p w14:paraId="3B79C31B" wp14:textId="77777777">
            <w:pPr>
              <w:pStyle w:val="Normal"/>
              <w:widowControl/>
              <w:bidi w:val="0"/>
              <w:spacing w:before="0" w:after="200" w:line="360" w:lineRule="auto"/>
              <w:jc w:val="start"/>
              <w:rPr/>
            </w:pPr>
            <w:r>
              <w:rPr>
                <w:sz w:val="20"/>
              </w:rPr>
              <w:t>user_id</w:t>
            </w:r>
          </w:p>
        </w:tc>
        <w:tc>
          <w:tcPr>
            <w:tcW w:w="2351" w:type="dxa"/>
            <w:tcBorders>
              <w:top w:val="single" w:color="000000" w:sz="4" w:space="0"/>
              <w:start w:val="single" w:sz="4" w:space="0" w:color="000000"/>
              <w:bottom w:val="single" w:color="000000" w:sz="4" w:space="0"/>
              <w:end w:val="single" w:sz="4" w:space="0" w:color="000000"/>
            </w:tcBorders>
          </w:tcPr>
          <w:p w14:paraId="4B1FE2B8"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46E7B1EA" wp14:textId="77777777">
            <w:pPr>
              <w:pStyle w:val="Normal"/>
              <w:widowControl/>
              <w:bidi w:val="0"/>
              <w:spacing w:before="0" w:after="200" w:line="360" w:lineRule="auto"/>
              <w:jc w:val="start"/>
              <w:rPr/>
            </w:pPr>
            <w:r>
              <w:rPr>
                <w:sz w:val="20"/>
              </w:rPr>
              <w:t>FK → users, CASCADE</w:t>
            </w:r>
          </w:p>
        </w:tc>
        <w:tc>
          <w:tcPr>
            <w:tcW w:w="2351" w:type="dxa"/>
            <w:tcBorders>
              <w:top w:val="single" w:color="000000" w:sz="4" w:space="0"/>
              <w:start w:val="single" w:sz="4" w:space="0" w:color="000000"/>
              <w:bottom w:val="single" w:color="000000" w:sz="4" w:space="0"/>
              <w:end w:val="single" w:sz="4" w:space="0" w:color="000000"/>
            </w:tcBorders>
          </w:tcPr>
          <w:p w14:paraId="5469A1BF" wp14:textId="77777777">
            <w:pPr>
              <w:pStyle w:val="Normal"/>
              <w:widowControl/>
              <w:bidi w:val="0"/>
              <w:spacing w:before="0" w:after="200" w:line="360" w:lineRule="auto"/>
              <w:jc w:val="start"/>
              <w:rPr/>
            </w:pPr>
            <w:r>
              <w:rPr>
                <w:sz w:val="20"/>
              </w:rPr>
              <w:t>Người sở hữu</w:t>
            </w:r>
          </w:p>
        </w:tc>
      </w:tr>
      <w:tr xmlns:wp14="http://schemas.microsoft.com/office/word/2010/wordml" w14:paraId="121EA0DC" wp14:textId="77777777">
        <w:trPr/>
        <w:tc>
          <w:tcPr>
            <w:tcW w:w="2351" w:type="dxa"/>
            <w:tcBorders>
              <w:top w:val="single" w:color="000000" w:sz="4" w:space="0"/>
              <w:start w:val="single" w:sz="4" w:space="0" w:color="000000"/>
              <w:bottom w:val="single" w:color="000000" w:sz="4" w:space="0"/>
              <w:end w:val="single" w:sz="4" w:space="0" w:color="000000"/>
            </w:tcBorders>
          </w:tcPr>
          <w:p w14:paraId="57C77C11" wp14:textId="77777777">
            <w:pPr>
              <w:pStyle w:val="Normal"/>
              <w:widowControl/>
              <w:bidi w:val="0"/>
              <w:spacing w:before="0" w:after="200" w:line="360" w:lineRule="auto"/>
              <w:jc w:val="start"/>
              <w:rPr/>
            </w:pPr>
            <w:r>
              <w:rPr>
                <w:sz w:val="20"/>
              </w:rPr>
              <w:t>amount</w:t>
            </w:r>
          </w:p>
        </w:tc>
        <w:tc>
          <w:tcPr>
            <w:tcW w:w="2351" w:type="dxa"/>
            <w:tcBorders>
              <w:top w:val="single" w:color="000000" w:sz="4" w:space="0"/>
              <w:start w:val="single" w:sz="4" w:space="0" w:color="000000"/>
              <w:bottom w:val="single" w:color="000000" w:sz="4" w:space="0"/>
              <w:end w:val="single" w:sz="4" w:space="0" w:color="000000"/>
            </w:tcBorders>
          </w:tcPr>
          <w:p w14:paraId="406FC544" wp14:textId="77777777">
            <w:pPr>
              <w:pStyle w:val="Normal"/>
              <w:widowControl/>
              <w:bidi w:val="0"/>
              <w:spacing w:before="0" w:after="200" w:line="360" w:lineRule="auto"/>
              <w:jc w:val="start"/>
              <w:rPr/>
            </w:pPr>
            <w:r>
              <w:rPr>
                <w:sz w:val="20"/>
              </w:rPr>
              <w:t>DECIMAL(12,2)</w:t>
            </w:r>
          </w:p>
        </w:tc>
        <w:tc>
          <w:tcPr>
            <w:tcW w:w="2351" w:type="dxa"/>
            <w:tcBorders>
              <w:top w:val="single" w:color="000000" w:sz="4" w:space="0"/>
              <w:start w:val="single" w:sz="4" w:space="0" w:color="000000"/>
              <w:bottom w:val="single" w:color="000000" w:sz="4" w:space="0"/>
              <w:end w:val="single" w:sz="4" w:space="0" w:color="000000"/>
            </w:tcBorders>
          </w:tcPr>
          <w:p w14:paraId="26CB5708"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0EED9E59" wp14:textId="77777777">
            <w:pPr>
              <w:pStyle w:val="Normal"/>
              <w:widowControl/>
              <w:bidi w:val="0"/>
              <w:spacing w:before="0" w:after="200" w:line="360" w:lineRule="auto"/>
              <w:jc w:val="start"/>
              <w:rPr/>
            </w:pPr>
            <w:r>
              <w:rPr>
                <w:sz w:val="20"/>
              </w:rPr>
              <w:t>Giới hạn ngân sách</w:t>
            </w:r>
          </w:p>
        </w:tc>
      </w:tr>
      <w:tr xmlns:wp14="http://schemas.microsoft.com/office/word/2010/wordml" w14:paraId="7317D387" wp14:textId="77777777">
        <w:trPr/>
        <w:tc>
          <w:tcPr>
            <w:tcW w:w="2351" w:type="dxa"/>
            <w:tcBorders>
              <w:top w:val="single" w:color="000000" w:sz="4" w:space="0"/>
              <w:start w:val="single" w:sz="4" w:space="0" w:color="000000"/>
              <w:bottom w:val="single" w:color="000000" w:sz="4" w:space="0"/>
              <w:end w:val="single" w:sz="4" w:space="0" w:color="000000"/>
            </w:tcBorders>
          </w:tcPr>
          <w:p w14:paraId="2D7C658A" wp14:textId="77777777">
            <w:pPr>
              <w:pStyle w:val="Normal"/>
              <w:widowControl/>
              <w:bidi w:val="0"/>
              <w:spacing w:before="0" w:after="200" w:line="360" w:lineRule="auto"/>
              <w:jc w:val="start"/>
              <w:rPr/>
            </w:pPr>
            <w:r>
              <w:rPr>
                <w:sz w:val="20"/>
              </w:rPr>
              <w:t>type</w:t>
            </w:r>
          </w:p>
        </w:tc>
        <w:tc>
          <w:tcPr>
            <w:tcW w:w="2351" w:type="dxa"/>
            <w:tcBorders>
              <w:top w:val="single" w:color="000000" w:sz="4" w:space="0"/>
              <w:start w:val="single" w:sz="4" w:space="0" w:color="000000"/>
              <w:bottom w:val="single" w:color="000000" w:sz="4" w:space="0"/>
              <w:end w:val="single" w:sz="4" w:space="0" w:color="000000"/>
            </w:tcBorders>
          </w:tcPr>
          <w:p w14:paraId="284D4F74"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439AABB5"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09BCD49E" wp14:textId="77777777">
            <w:pPr>
              <w:pStyle w:val="Normal"/>
              <w:widowControl/>
              <w:bidi w:val="0"/>
              <w:spacing w:before="0" w:after="200" w:line="360" w:lineRule="auto"/>
              <w:jc w:val="start"/>
              <w:rPr/>
            </w:pPr>
            <w:r>
              <w:rPr>
                <w:sz w:val="20"/>
              </w:rPr>
              <w:t>Loại: weekly hoặc monthly</w:t>
            </w:r>
          </w:p>
        </w:tc>
      </w:tr>
      <w:tr xmlns:wp14="http://schemas.microsoft.com/office/word/2010/wordml" w14:paraId="35CD62F5" wp14:textId="77777777">
        <w:trPr/>
        <w:tc>
          <w:tcPr>
            <w:tcW w:w="2351" w:type="dxa"/>
            <w:tcBorders>
              <w:top w:val="single" w:color="000000" w:sz="4" w:space="0"/>
              <w:start w:val="single" w:sz="4" w:space="0" w:color="000000"/>
              <w:bottom w:val="single" w:color="000000" w:sz="4" w:space="0"/>
              <w:end w:val="single" w:sz="4" w:space="0" w:color="000000"/>
            </w:tcBorders>
          </w:tcPr>
          <w:p w14:paraId="52E19CAC"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62F34297"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7B51DDCC"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65469BF6" wp14:textId="77777777">
            <w:pPr>
              <w:pStyle w:val="Normal"/>
              <w:widowControl/>
              <w:bidi w:val="0"/>
              <w:spacing w:before="0" w:after="200" w:line="360" w:lineRule="auto"/>
              <w:jc w:val="start"/>
              <w:rPr/>
            </w:pPr>
            <w:r>
              <w:rPr>
                <w:sz w:val="20"/>
              </w:rPr>
              <w:t>Thời điểm tạo</w:t>
            </w:r>
          </w:p>
        </w:tc>
      </w:tr>
      <w:tr xmlns:wp14="http://schemas.microsoft.com/office/word/2010/wordml" w14:paraId="10211091" wp14:textId="77777777">
        <w:trPr/>
        <w:tc>
          <w:tcPr>
            <w:tcW w:w="2351" w:type="dxa"/>
            <w:tcBorders>
              <w:top w:val="single" w:color="000000" w:sz="4" w:space="0"/>
              <w:start w:val="single" w:sz="4" w:space="0" w:color="000000"/>
              <w:bottom w:val="single" w:color="000000" w:sz="4" w:space="0"/>
              <w:end w:val="single" w:sz="4" w:space="0" w:color="000000"/>
            </w:tcBorders>
          </w:tcPr>
          <w:p w14:paraId="47AD0C84"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20A677A8"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4C65CABC"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12565020"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62486C05" wp14:textId="77777777">
      <w:pPr>
        <w:pStyle w:val="Normal"/>
        <w:rPr/>
      </w:pPr>
      <w:r>
        <w:rPr/>
      </w:r>
    </w:p>
    <w:p xmlns:wp14="http://schemas.microsoft.com/office/word/2010/wordml" w14:paraId="19C6BD69" wp14:textId="77777777">
      <w:pPr>
        <w:pStyle w:val="Normal"/>
        <w:spacing w:before="0" w:after="120" w:line="360" w:lineRule="auto"/>
        <w:jc w:val="center"/>
        <w:rPr/>
      </w:pPr>
      <w:r>
        <w:rPr>
          <w:b/>
          <w:i/>
          <w:sz w:val="24"/>
        </w:rPr>
        <w:t>Bảng 3.5: recurring_expenses — Chi tiêu định kỳ</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4F600088"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2FF6AFA6"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43AB4233"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6F0FF414"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749A031E" wp14:textId="77777777">
            <w:pPr>
              <w:pStyle w:val="Normal"/>
              <w:widowControl/>
              <w:bidi w:val="0"/>
              <w:spacing w:before="0" w:after="200" w:line="360" w:lineRule="auto"/>
              <w:jc w:val="start"/>
              <w:rPr/>
            </w:pPr>
            <w:r>
              <w:rPr>
                <w:b/>
                <w:sz w:val="20"/>
              </w:rPr>
              <w:t>Mô tả</w:t>
            </w:r>
          </w:p>
        </w:tc>
      </w:tr>
      <w:tr xmlns:wp14="http://schemas.microsoft.com/office/word/2010/wordml" w14:paraId="34281721" wp14:textId="77777777">
        <w:trPr/>
        <w:tc>
          <w:tcPr>
            <w:tcW w:w="2351" w:type="dxa"/>
            <w:tcBorders>
              <w:top w:val="single" w:color="000000" w:sz="4" w:space="0"/>
              <w:start w:val="single" w:sz="4" w:space="0" w:color="000000"/>
              <w:bottom w:val="single" w:color="000000" w:sz="4" w:space="0"/>
              <w:end w:val="single" w:sz="4" w:space="0" w:color="000000"/>
            </w:tcBorders>
          </w:tcPr>
          <w:p w14:paraId="07C959CC"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78BDCAFD"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0BCD8FB3"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16A4266E" wp14:textId="77777777">
            <w:pPr>
              <w:pStyle w:val="Normal"/>
              <w:widowControl/>
              <w:bidi w:val="0"/>
              <w:spacing w:before="0" w:after="200" w:line="360" w:lineRule="auto"/>
              <w:jc w:val="start"/>
              <w:rPr/>
            </w:pPr>
            <w:r>
              <w:rPr>
                <w:sz w:val="20"/>
              </w:rPr>
              <w:t>Khóa chính</w:t>
            </w:r>
          </w:p>
        </w:tc>
      </w:tr>
      <w:tr xmlns:wp14="http://schemas.microsoft.com/office/word/2010/wordml" w14:paraId="6C1BBC18" wp14:textId="77777777">
        <w:trPr/>
        <w:tc>
          <w:tcPr>
            <w:tcW w:w="2351" w:type="dxa"/>
            <w:tcBorders>
              <w:top w:val="single" w:color="000000" w:sz="4" w:space="0"/>
              <w:start w:val="single" w:sz="4" w:space="0" w:color="000000"/>
              <w:bottom w:val="single" w:color="000000" w:sz="4" w:space="0"/>
              <w:end w:val="single" w:sz="4" w:space="0" w:color="000000"/>
            </w:tcBorders>
          </w:tcPr>
          <w:p w14:paraId="236B18F4" wp14:textId="77777777">
            <w:pPr>
              <w:pStyle w:val="Normal"/>
              <w:widowControl/>
              <w:bidi w:val="0"/>
              <w:spacing w:before="0" w:after="200" w:line="360" w:lineRule="auto"/>
              <w:jc w:val="start"/>
              <w:rPr/>
            </w:pPr>
            <w:r>
              <w:rPr>
                <w:sz w:val="20"/>
              </w:rPr>
              <w:t>user_id</w:t>
            </w:r>
          </w:p>
        </w:tc>
        <w:tc>
          <w:tcPr>
            <w:tcW w:w="2351" w:type="dxa"/>
            <w:tcBorders>
              <w:top w:val="single" w:color="000000" w:sz="4" w:space="0"/>
              <w:start w:val="single" w:sz="4" w:space="0" w:color="000000"/>
              <w:bottom w:val="single" w:color="000000" w:sz="4" w:space="0"/>
              <w:end w:val="single" w:sz="4" w:space="0" w:color="000000"/>
            </w:tcBorders>
          </w:tcPr>
          <w:p w14:paraId="15A83218"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690DDC06" wp14:textId="77777777">
            <w:pPr>
              <w:pStyle w:val="Normal"/>
              <w:widowControl/>
              <w:bidi w:val="0"/>
              <w:spacing w:before="0" w:after="200" w:line="360" w:lineRule="auto"/>
              <w:jc w:val="start"/>
              <w:rPr/>
            </w:pPr>
            <w:r>
              <w:rPr>
                <w:sz w:val="20"/>
              </w:rPr>
              <w:t>FK → users, CASCADE</w:t>
            </w:r>
          </w:p>
        </w:tc>
        <w:tc>
          <w:tcPr>
            <w:tcW w:w="2351" w:type="dxa"/>
            <w:tcBorders>
              <w:top w:val="single" w:color="000000" w:sz="4" w:space="0"/>
              <w:start w:val="single" w:sz="4" w:space="0" w:color="000000"/>
              <w:bottom w:val="single" w:color="000000" w:sz="4" w:space="0"/>
              <w:end w:val="single" w:sz="4" w:space="0" w:color="000000"/>
            </w:tcBorders>
          </w:tcPr>
          <w:p w14:paraId="62E76C32" wp14:textId="77777777">
            <w:pPr>
              <w:pStyle w:val="Normal"/>
              <w:widowControl/>
              <w:bidi w:val="0"/>
              <w:spacing w:before="0" w:after="200" w:line="360" w:lineRule="auto"/>
              <w:jc w:val="start"/>
              <w:rPr/>
            </w:pPr>
            <w:r>
              <w:rPr>
                <w:sz w:val="20"/>
              </w:rPr>
              <w:t>Người sở hữu</w:t>
            </w:r>
          </w:p>
        </w:tc>
      </w:tr>
      <w:tr xmlns:wp14="http://schemas.microsoft.com/office/word/2010/wordml" w14:paraId="0E91AE7F" wp14:textId="77777777">
        <w:trPr/>
        <w:tc>
          <w:tcPr>
            <w:tcW w:w="2351" w:type="dxa"/>
            <w:tcBorders>
              <w:top w:val="single" w:color="000000" w:sz="4" w:space="0"/>
              <w:start w:val="single" w:sz="4" w:space="0" w:color="000000"/>
              <w:bottom w:val="single" w:color="000000" w:sz="4" w:space="0"/>
              <w:end w:val="single" w:sz="4" w:space="0" w:color="000000"/>
            </w:tcBorders>
          </w:tcPr>
          <w:p w14:paraId="2C0781B3" wp14:textId="77777777">
            <w:pPr>
              <w:pStyle w:val="Normal"/>
              <w:widowControl/>
              <w:bidi w:val="0"/>
              <w:spacing w:before="0" w:after="200" w:line="360" w:lineRule="auto"/>
              <w:jc w:val="start"/>
              <w:rPr/>
            </w:pPr>
            <w:r>
              <w:rPr>
                <w:sz w:val="20"/>
              </w:rPr>
              <w:t>category_id</w:t>
            </w:r>
          </w:p>
        </w:tc>
        <w:tc>
          <w:tcPr>
            <w:tcW w:w="2351" w:type="dxa"/>
            <w:tcBorders>
              <w:top w:val="single" w:color="000000" w:sz="4" w:space="0"/>
              <w:start w:val="single" w:sz="4" w:space="0" w:color="000000"/>
              <w:bottom w:val="single" w:color="000000" w:sz="4" w:space="0"/>
              <w:end w:val="single" w:sz="4" w:space="0" w:color="000000"/>
            </w:tcBorders>
          </w:tcPr>
          <w:p w14:paraId="49E27A1C"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23A26246" wp14:textId="77777777">
            <w:pPr>
              <w:pStyle w:val="Normal"/>
              <w:widowControl/>
              <w:bidi w:val="0"/>
              <w:spacing w:before="0" w:after="200" w:line="360" w:lineRule="auto"/>
              <w:jc w:val="start"/>
              <w:rPr/>
            </w:pPr>
            <w:r>
              <w:rPr>
                <w:sz w:val="20"/>
              </w:rPr>
              <w:t>FK → categories, NULLABLE</w:t>
            </w:r>
          </w:p>
        </w:tc>
        <w:tc>
          <w:tcPr>
            <w:tcW w:w="2351" w:type="dxa"/>
            <w:tcBorders>
              <w:top w:val="single" w:color="000000" w:sz="4" w:space="0"/>
              <w:start w:val="single" w:sz="4" w:space="0" w:color="000000"/>
              <w:bottom w:val="single" w:color="000000" w:sz="4" w:space="0"/>
              <w:end w:val="single" w:sz="4" w:space="0" w:color="000000"/>
            </w:tcBorders>
          </w:tcPr>
          <w:p w14:paraId="01F39B54" wp14:textId="77777777">
            <w:pPr>
              <w:pStyle w:val="Normal"/>
              <w:widowControl/>
              <w:bidi w:val="0"/>
              <w:spacing w:before="0" w:after="200" w:line="360" w:lineRule="auto"/>
              <w:jc w:val="start"/>
              <w:rPr/>
            </w:pPr>
            <w:r>
              <w:rPr>
                <w:sz w:val="20"/>
              </w:rPr>
              <w:t>Danh mục</w:t>
            </w:r>
          </w:p>
        </w:tc>
      </w:tr>
      <w:tr xmlns:wp14="http://schemas.microsoft.com/office/word/2010/wordml" w14:paraId="1F9E5D3D" wp14:textId="77777777">
        <w:trPr/>
        <w:tc>
          <w:tcPr>
            <w:tcW w:w="2351" w:type="dxa"/>
            <w:tcBorders>
              <w:top w:val="single" w:color="000000" w:sz="4" w:space="0"/>
              <w:start w:val="single" w:sz="4" w:space="0" w:color="000000"/>
              <w:bottom w:val="single" w:color="000000" w:sz="4" w:space="0"/>
              <w:end w:val="single" w:sz="4" w:space="0" w:color="000000"/>
            </w:tcBorders>
          </w:tcPr>
          <w:p w14:paraId="247CDCAA" wp14:textId="77777777">
            <w:pPr>
              <w:pStyle w:val="Normal"/>
              <w:widowControl/>
              <w:bidi w:val="0"/>
              <w:spacing w:before="0" w:after="200" w:line="360" w:lineRule="auto"/>
              <w:jc w:val="start"/>
              <w:rPr/>
            </w:pPr>
            <w:r>
              <w:rPr>
                <w:sz w:val="20"/>
              </w:rPr>
              <w:t>title</w:t>
            </w:r>
          </w:p>
        </w:tc>
        <w:tc>
          <w:tcPr>
            <w:tcW w:w="2351" w:type="dxa"/>
            <w:tcBorders>
              <w:top w:val="single" w:color="000000" w:sz="4" w:space="0"/>
              <w:start w:val="single" w:sz="4" w:space="0" w:color="000000"/>
              <w:bottom w:val="single" w:color="000000" w:sz="4" w:space="0"/>
              <w:end w:val="single" w:sz="4" w:space="0" w:color="000000"/>
            </w:tcBorders>
          </w:tcPr>
          <w:p w14:paraId="1C29E178"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6E4F2BFA"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68AD0433" wp14:textId="77777777">
            <w:pPr>
              <w:pStyle w:val="Normal"/>
              <w:widowControl/>
              <w:bidi w:val="0"/>
              <w:spacing w:before="0" w:after="200" w:line="360" w:lineRule="auto"/>
              <w:jc w:val="start"/>
              <w:rPr/>
            </w:pPr>
            <w:r>
              <w:rPr>
                <w:sz w:val="20"/>
              </w:rPr>
              <w:t>Tiêu đề</w:t>
            </w:r>
          </w:p>
        </w:tc>
      </w:tr>
      <w:tr xmlns:wp14="http://schemas.microsoft.com/office/word/2010/wordml" w14:paraId="02BC8438" wp14:textId="77777777">
        <w:trPr/>
        <w:tc>
          <w:tcPr>
            <w:tcW w:w="2351" w:type="dxa"/>
            <w:tcBorders>
              <w:top w:val="single" w:color="000000" w:sz="4" w:space="0"/>
              <w:start w:val="single" w:sz="4" w:space="0" w:color="000000"/>
              <w:bottom w:val="single" w:color="000000" w:sz="4" w:space="0"/>
              <w:end w:val="single" w:sz="4" w:space="0" w:color="000000"/>
            </w:tcBorders>
          </w:tcPr>
          <w:p w14:paraId="600EC3A3" wp14:textId="77777777">
            <w:pPr>
              <w:pStyle w:val="Normal"/>
              <w:widowControl/>
              <w:bidi w:val="0"/>
              <w:spacing w:before="0" w:after="200" w:line="360" w:lineRule="auto"/>
              <w:jc w:val="start"/>
              <w:rPr/>
            </w:pPr>
            <w:r>
              <w:rPr>
                <w:sz w:val="20"/>
              </w:rPr>
              <w:t>amount</w:t>
            </w:r>
          </w:p>
        </w:tc>
        <w:tc>
          <w:tcPr>
            <w:tcW w:w="2351" w:type="dxa"/>
            <w:tcBorders>
              <w:top w:val="single" w:color="000000" w:sz="4" w:space="0"/>
              <w:start w:val="single" w:sz="4" w:space="0" w:color="000000"/>
              <w:bottom w:val="single" w:color="000000" w:sz="4" w:space="0"/>
              <w:end w:val="single" w:sz="4" w:space="0" w:color="000000"/>
            </w:tcBorders>
          </w:tcPr>
          <w:p w14:paraId="0D4FDA94" wp14:textId="77777777">
            <w:pPr>
              <w:pStyle w:val="Normal"/>
              <w:widowControl/>
              <w:bidi w:val="0"/>
              <w:spacing w:before="0" w:after="200" w:line="360" w:lineRule="auto"/>
              <w:jc w:val="start"/>
              <w:rPr/>
            </w:pPr>
            <w:r>
              <w:rPr>
                <w:sz w:val="20"/>
              </w:rPr>
              <w:t>DECIMAL(12,2)</w:t>
            </w:r>
          </w:p>
        </w:tc>
        <w:tc>
          <w:tcPr>
            <w:tcW w:w="2351" w:type="dxa"/>
            <w:tcBorders>
              <w:top w:val="single" w:color="000000" w:sz="4" w:space="0"/>
              <w:start w:val="single" w:sz="4" w:space="0" w:color="000000"/>
              <w:bottom w:val="single" w:color="000000" w:sz="4" w:space="0"/>
              <w:end w:val="single" w:sz="4" w:space="0" w:color="000000"/>
            </w:tcBorders>
          </w:tcPr>
          <w:p w14:paraId="4E96A25D"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5CF34EDF" wp14:textId="77777777">
            <w:pPr>
              <w:pStyle w:val="Normal"/>
              <w:widowControl/>
              <w:bidi w:val="0"/>
              <w:spacing w:before="0" w:after="200" w:line="360" w:lineRule="auto"/>
              <w:jc w:val="start"/>
              <w:rPr/>
            </w:pPr>
            <w:r>
              <w:rPr>
                <w:sz w:val="20"/>
              </w:rPr>
              <w:t>Số tiền</w:t>
            </w:r>
          </w:p>
        </w:tc>
      </w:tr>
      <w:tr xmlns:wp14="http://schemas.microsoft.com/office/word/2010/wordml" w14:paraId="6C47BEB2" wp14:textId="77777777">
        <w:trPr/>
        <w:tc>
          <w:tcPr>
            <w:tcW w:w="2351" w:type="dxa"/>
            <w:tcBorders>
              <w:top w:val="single" w:color="000000" w:sz="4" w:space="0"/>
              <w:start w:val="single" w:sz="4" w:space="0" w:color="000000"/>
              <w:bottom w:val="single" w:color="000000" w:sz="4" w:space="0"/>
              <w:end w:val="single" w:sz="4" w:space="0" w:color="000000"/>
            </w:tcBorders>
          </w:tcPr>
          <w:p w14:paraId="3C123472" wp14:textId="77777777">
            <w:pPr>
              <w:pStyle w:val="Normal"/>
              <w:widowControl/>
              <w:bidi w:val="0"/>
              <w:spacing w:before="0" w:after="200" w:line="360" w:lineRule="auto"/>
              <w:jc w:val="start"/>
              <w:rPr/>
            </w:pPr>
            <w:r>
              <w:rPr>
                <w:sz w:val="20"/>
              </w:rPr>
              <w:t>type</w:t>
            </w:r>
          </w:p>
        </w:tc>
        <w:tc>
          <w:tcPr>
            <w:tcW w:w="2351" w:type="dxa"/>
            <w:tcBorders>
              <w:top w:val="single" w:color="000000" w:sz="4" w:space="0"/>
              <w:start w:val="single" w:sz="4" w:space="0" w:color="000000"/>
              <w:bottom w:val="single" w:color="000000" w:sz="4" w:space="0"/>
              <w:end w:val="single" w:sz="4" w:space="0" w:color="000000"/>
            </w:tcBorders>
          </w:tcPr>
          <w:p w14:paraId="3F5D93BC"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0E55543D"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2E5C9639" wp14:textId="77777777">
            <w:pPr>
              <w:pStyle w:val="Normal"/>
              <w:widowControl/>
              <w:bidi w:val="0"/>
              <w:spacing w:before="0" w:after="200" w:line="360" w:lineRule="auto"/>
              <w:jc w:val="start"/>
              <w:rPr/>
            </w:pPr>
            <w:r>
              <w:rPr>
                <w:sz w:val="20"/>
              </w:rPr>
              <w:t>Loại: weekly hoặc monthly</w:t>
            </w:r>
          </w:p>
        </w:tc>
      </w:tr>
      <w:tr xmlns:wp14="http://schemas.microsoft.com/office/word/2010/wordml" w14:paraId="423C5EA7" wp14:textId="77777777">
        <w:trPr/>
        <w:tc>
          <w:tcPr>
            <w:tcW w:w="2351" w:type="dxa"/>
            <w:tcBorders>
              <w:top w:val="single" w:color="000000" w:sz="4" w:space="0"/>
              <w:start w:val="single" w:sz="4" w:space="0" w:color="000000"/>
              <w:bottom w:val="single" w:color="000000" w:sz="4" w:space="0"/>
              <w:end w:val="single" w:sz="4" w:space="0" w:color="000000"/>
            </w:tcBorders>
          </w:tcPr>
          <w:p w14:paraId="4208EDC2" wp14:textId="77777777">
            <w:pPr>
              <w:pStyle w:val="Normal"/>
              <w:widowControl/>
              <w:bidi w:val="0"/>
              <w:spacing w:before="0" w:after="200" w:line="360" w:lineRule="auto"/>
              <w:jc w:val="start"/>
              <w:rPr/>
            </w:pPr>
            <w:r>
              <w:rPr>
                <w:sz w:val="20"/>
              </w:rPr>
              <w:t>day_of_week</w:t>
            </w:r>
          </w:p>
        </w:tc>
        <w:tc>
          <w:tcPr>
            <w:tcW w:w="2351" w:type="dxa"/>
            <w:tcBorders>
              <w:top w:val="single" w:color="000000" w:sz="4" w:space="0"/>
              <w:start w:val="single" w:sz="4" w:space="0" w:color="000000"/>
              <w:bottom w:val="single" w:color="000000" w:sz="4" w:space="0"/>
              <w:end w:val="single" w:sz="4" w:space="0" w:color="000000"/>
            </w:tcBorders>
          </w:tcPr>
          <w:p w14:paraId="5A9501A7" wp14:textId="77777777">
            <w:pPr>
              <w:pStyle w:val="Normal"/>
              <w:widowControl/>
              <w:bidi w:val="0"/>
              <w:spacing w:before="0" w:after="200" w:line="360" w:lineRule="auto"/>
              <w:jc w:val="start"/>
              <w:rPr/>
            </w:pPr>
            <w:r>
              <w:rPr>
                <w:sz w:val="20"/>
              </w:rPr>
              <w:t>TINYINT</w:t>
            </w:r>
          </w:p>
        </w:tc>
        <w:tc>
          <w:tcPr>
            <w:tcW w:w="2351" w:type="dxa"/>
            <w:tcBorders>
              <w:top w:val="single" w:color="000000" w:sz="4" w:space="0"/>
              <w:start w:val="single" w:sz="4" w:space="0" w:color="000000"/>
              <w:bottom w:val="single" w:color="000000" w:sz="4" w:space="0"/>
              <w:end w:val="single" w:sz="4" w:space="0" w:color="000000"/>
            </w:tcBorders>
          </w:tcPr>
          <w:p w14:paraId="7004E8D0"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30BC9122" wp14:textId="77777777">
            <w:pPr>
              <w:pStyle w:val="Normal"/>
              <w:widowControl/>
              <w:bidi w:val="0"/>
              <w:spacing w:before="0" w:after="200" w:line="360" w:lineRule="auto"/>
              <w:jc w:val="start"/>
              <w:rPr/>
            </w:pPr>
            <w:r>
              <w:rPr>
                <w:sz w:val="20"/>
              </w:rPr>
              <w:t>Ngày trong tuần (0–6)</w:t>
            </w:r>
          </w:p>
        </w:tc>
      </w:tr>
      <w:tr xmlns:wp14="http://schemas.microsoft.com/office/word/2010/wordml" w14:paraId="60887DD6" wp14:textId="77777777">
        <w:trPr/>
        <w:tc>
          <w:tcPr>
            <w:tcW w:w="2351" w:type="dxa"/>
            <w:tcBorders>
              <w:top w:val="single" w:color="000000" w:sz="4" w:space="0"/>
              <w:start w:val="single" w:sz="4" w:space="0" w:color="000000"/>
              <w:bottom w:val="single" w:color="000000" w:sz="4" w:space="0"/>
              <w:end w:val="single" w:sz="4" w:space="0" w:color="000000"/>
            </w:tcBorders>
          </w:tcPr>
          <w:p w14:paraId="4FF0C5CA" wp14:textId="77777777">
            <w:pPr>
              <w:pStyle w:val="Normal"/>
              <w:widowControl/>
              <w:bidi w:val="0"/>
              <w:spacing w:before="0" w:after="200" w:line="360" w:lineRule="auto"/>
              <w:jc w:val="start"/>
              <w:rPr/>
            </w:pPr>
            <w:r>
              <w:rPr>
                <w:sz w:val="20"/>
              </w:rPr>
              <w:t>day_of_month</w:t>
            </w:r>
          </w:p>
        </w:tc>
        <w:tc>
          <w:tcPr>
            <w:tcW w:w="2351" w:type="dxa"/>
            <w:tcBorders>
              <w:top w:val="single" w:color="000000" w:sz="4" w:space="0"/>
              <w:start w:val="single" w:sz="4" w:space="0" w:color="000000"/>
              <w:bottom w:val="single" w:color="000000" w:sz="4" w:space="0"/>
              <w:end w:val="single" w:sz="4" w:space="0" w:color="000000"/>
            </w:tcBorders>
          </w:tcPr>
          <w:p w14:paraId="2FC11C03" wp14:textId="77777777">
            <w:pPr>
              <w:pStyle w:val="Normal"/>
              <w:widowControl/>
              <w:bidi w:val="0"/>
              <w:spacing w:before="0" w:after="200" w:line="360" w:lineRule="auto"/>
              <w:jc w:val="start"/>
              <w:rPr/>
            </w:pPr>
            <w:r>
              <w:rPr>
                <w:sz w:val="20"/>
              </w:rPr>
              <w:t>TINYINT</w:t>
            </w:r>
          </w:p>
        </w:tc>
        <w:tc>
          <w:tcPr>
            <w:tcW w:w="2351" w:type="dxa"/>
            <w:tcBorders>
              <w:top w:val="single" w:color="000000" w:sz="4" w:space="0"/>
              <w:start w:val="single" w:sz="4" w:space="0" w:color="000000"/>
              <w:bottom w:val="single" w:color="000000" w:sz="4" w:space="0"/>
              <w:end w:val="single" w:sz="4" w:space="0" w:color="000000"/>
            </w:tcBorders>
          </w:tcPr>
          <w:p w14:paraId="65F0404B"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59BD398C" wp14:textId="77777777">
            <w:pPr>
              <w:pStyle w:val="Normal"/>
              <w:widowControl/>
              <w:bidi w:val="0"/>
              <w:spacing w:before="0" w:after="200" w:line="360" w:lineRule="auto"/>
              <w:jc w:val="start"/>
              <w:rPr/>
            </w:pPr>
            <w:r>
              <w:rPr>
                <w:sz w:val="20"/>
              </w:rPr>
              <w:t>Ngày trong tháng (1–31)</w:t>
            </w:r>
          </w:p>
        </w:tc>
      </w:tr>
      <w:tr xmlns:wp14="http://schemas.microsoft.com/office/word/2010/wordml" w14:paraId="41835816" wp14:textId="77777777">
        <w:trPr/>
        <w:tc>
          <w:tcPr>
            <w:tcW w:w="2351" w:type="dxa"/>
            <w:tcBorders>
              <w:top w:val="single" w:color="000000" w:sz="4" w:space="0"/>
              <w:start w:val="single" w:sz="4" w:space="0" w:color="000000"/>
              <w:bottom w:val="single" w:color="000000" w:sz="4" w:space="0"/>
              <w:end w:val="single" w:sz="4" w:space="0" w:color="000000"/>
            </w:tcBorders>
          </w:tcPr>
          <w:p w14:paraId="6589B623" wp14:textId="77777777">
            <w:pPr>
              <w:pStyle w:val="Normal"/>
              <w:widowControl/>
              <w:bidi w:val="0"/>
              <w:spacing w:before="0" w:after="200" w:line="360" w:lineRule="auto"/>
              <w:jc w:val="start"/>
              <w:rPr/>
            </w:pPr>
            <w:r>
              <w:rPr>
                <w:sz w:val="20"/>
              </w:rPr>
              <w:t>is_active</w:t>
            </w:r>
          </w:p>
        </w:tc>
        <w:tc>
          <w:tcPr>
            <w:tcW w:w="2351" w:type="dxa"/>
            <w:tcBorders>
              <w:top w:val="single" w:color="000000" w:sz="4" w:space="0"/>
              <w:start w:val="single" w:sz="4" w:space="0" w:color="000000"/>
              <w:bottom w:val="single" w:color="000000" w:sz="4" w:space="0"/>
              <w:end w:val="single" w:sz="4" w:space="0" w:color="000000"/>
            </w:tcBorders>
          </w:tcPr>
          <w:p w14:paraId="0C838089" wp14:textId="77777777">
            <w:pPr>
              <w:pStyle w:val="Normal"/>
              <w:widowControl/>
              <w:bidi w:val="0"/>
              <w:spacing w:before="0" w:after="200" w:line="360" w:lineRule="auto"/>
              <w:jc w:val="start"/>
              <w:rPr/>
            </w:pPr>
            <w:r>
              <w:rPr>
                <w:sz w:val="20"/>
              </w:rPr>
              <w:t>BOOLEAN</w:t>
            </w:r>
          </w:p>
        </w:tc>
        <w:tc>
          <w:tcPr>
            <w:tcW w:w="2351" w:type="dxa"/>
            <w:tcBorders>
              <w:top w:val="single" w:color="000000" w:sz="4" w:space="0"/>
              <w:start w:val="single" w:sz="4" w:space="0" w:color="000000"/>
              <w:bottom w:val="single" w:color="000000" w:sz="4" w:space="0"/>
              <w:end w:val="single" w:sz="4" w:space="0" w:color="000000"/>
            </w:tcBorders>
          </w:tcPr>
          <w:p w14:paraId="185B0FC3" wp14:textId="77777777">
            <w:pPr>
              <w:pStyle w:val="Normal"/>
              <w:widowControl/>
              <w:bidi w:val="0"/>
              <w:spacing w:before="0" w:after="200" w:line="360" w:lineRule="auto"/>
              <w:jc w:val="start"/>
              <w:rPr/>
            </w:pPr>
            <w:r>
              <w:rPr>
                <w:sz w:val="20"/>
              </w:rPr>
              <w:t>DEFAULT true</w:t>
            </w:r>
          </w:p>
        </w:tc>
        <w:tc>
          <w:tcPr>
            <w:tcW w:w="2351" w:type="dxa"/>
            <w:tcBorders>
              <w:top w:val="single" w:color="000000" w:sz="4" w:space="0"/>
              <w:start w:val="single" w:sz="4" w:space="0" w:color="000000"/>
              <w:bottom w:val="single" w:color="000000" w:sz="4" w:space="0"/>
              <w:end w:val="single" w:sz="4" w:space="0" w:color="000000"/>
            </w:tcBorders>
          </w:tcPr>
          <w:p w14:paraId="693CF053" wp14:textId="77777777">
            <w:pPr>
              <w:pStyle w:val="Normal"/>
              <w:widowControl/>
              <w:bidi w:val="0"/>
              <w:spacing w:before="0" w:after="200" w:line="360" w:lineRule="auto"/>
              <w:jc w:val="start"/>
              <w:rPr/>
            </w:pPr>
            <w:r>
              <w:rPr>
                <w:sz w:val="20"/>
              </w:rPr>
              <w:t>Trạng thái hoạt động</w:t>
            </w:r>
          </w:p>
        </w:tc>
      </w:tr>
      <w:tr xmlns:wp14="http://schemas.microsoft.com/office/word/2010/wordml" w14:paraId="35304FD8" wp14:textId="77777777">
        <w:trPr/>
        <w:tc>
          <w:tcPr>
            <w:tcW w:w="2351" w:type="dxa"/>
            <w:tcBorders>
              <w:top w:val="single" w:color="000000" w:sz="4" w:space="0"/>
              <w:start w:val="single" w:sz="4" w:space="0" w:color="000000"/>
              <w:bottom w:val="single" w:color="000000" w:sz="4" w:space="0"/>
              <w:end w:val="single" w:sz="4" w:space="0" w:color="000000"/>
            </w:tcBorders>
          </w:tcPr>
          <w:p w14:paraId="31C2C7FE"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4945A75E"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23477CAE"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13F6A719" wp14:textId="77777777">
            <w:pPr>
              <w:pStyle w:val="Normal"/>
              <w:widowControl/>
              <w:bidi w:val="0"/>
              <w:spacing w:before="0" w:after="200" w:line="360" w:lineRule="auto"/>
              <w:jc w:val="start"/>
              <w:rPr/>
            </w:pPr>
            <w:r>
              <w:rPr>
                <w:sz w:val="20"/>
              </w:rPr>
              <w:t>Thời điểm tạo</w:t>
            </w:r>
          </w:p>
        </w:tc>
      </w:tr>
      <w:tr xmlns:wp14="http://schemas.microsoft.com/office/word/2010/wordml" w14:paraId="46BA7494" wp14:textId="77777777">
        <w:trPr/>
        <w:tc>
          <w:tcPr>
            <w:tcW w:w="2351" w:type="dxa"/>
            <w:tcBorders>
              <w:top w:val="single" w:color="000000" w:sz="4" w:space="0"/>
              <w:start w:val="single" w:sz="4" w:space="0" w:color="000000"/>
              <w:bottom w:val="single" w:color="000000" w:sz="4" w:space="0"/>
              <w:end w:val="single" w:sz="4" w:space="0" w:color="000000"/>
            </w:tcBorders>
          </w:tcPr>
          <w:p w14:paraId="03BA718F"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1E40A124"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5519A598"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03AC0B32"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4101652C" wp14:textId="77777777">
      <w:pPr>
        <w:pStyle w:val="Normal"/>
        <w:rPr/>
      </w:pPr>
      <w:r>
        <w:rPr/>
      </w:r>
    </w:p>
    <w:p xmlns:wp14="http://schemas.microsoft.com/office/word/2010/wordml" w14:paraId="0C1ECDD6" wp14:textId="77777777">
      <w:pPr>
        <w:pStyle w:val="Normal"/>
        <w:spacing w:before="0" w:after="120" w:line="360" w:lineRule="auto"/>
        <w:jc w:val="center"/>
        <w:rPr/>
      </w:pPr>
      <w:r>
        <w:rPr>
          <w:b/>
          <w:i/>
          <w:sz w:val="24"/>
        </w:rPr>
        <w:t>Bảng 3.6: savings_goals — Mục tiêu tiết kiệm</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3B77678F"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49CCD254"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44C2D585"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29C0DDD9"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0CF167C7" wp14:textId="77777777">
            <w:pPr>
              <w:pStyle w:val="Normal"/>
              <w:widowControl/>
              <w:bidi w:val="0"/>
              <w:spacing w:before="0" w:after="200" w:line="360" w:lineRule="auto"/>
              <w:jc w:val="start"/>
              <w:rPr/>
            </w:pPr>
            <w:r>
              <w:rPr>
                <w:b/>
                <w:sz w:val="20"/>
              </w:rPr>
              <w:t>Mô tả</w:t>
            </w:r>
          </w:p>
        </w:tc>
      </w:tr>
      <w:tr xmlns:wp14="http://schemas.microsoft.com/office/word/2010/wordml" w14:paraId="735F012F" wp14:textId="77777777">
        <w:trPr/>
        <w:tc>
          <w:tcPr>
            <w:tcW w:w="2351" w:type="dxa"/>
            <w:tcBorders>
              <w:top w:val="single" w:color="000000" w:sz="4" w:space="0"/>
              <w:start w:val="single" w:sz="4" w:space="0" w:color="000000"/>
              <w:bottom w:val="single" w:color="000000" w:sz="4" w:space="0"/>
              <w:end w:val="single" w:sz="4" w:space="0" w:color="000000"/>
            </w:tcBorders>
          </w:tcPr>
          <w:p w14:paraId="395C73C7"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29544C26"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11B08036"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4A62B4DF" wp14:textId="77777777">
            <w:pPr>
              <w:pStyle w:val="Normal"/>
              <w:widowControl/>
              <w:bidi w:val="0"/>
              <w:spacing w:before="0" w:after="200" w:line="360" w:lineRule="auto"/>
              <w:jc w:val="start"/>
              <w:rPr/>
            </w:pPr>
            <w:r>
              <w:rPr>
                <w:sz w:val="20"/>
              </w:rPr>
              <w:t>Khóa chính</w:t>
            </w:r>
          </w:p>
        </w:tc>
      </w:tr>
      <w:tr xmlns:wp14="http://schemas.microsoft.com/office/word/2010/wordml" w14:paraId="06BBA2DC" wp14:textId="77777777">
        <w:trPr/>
        <w:tc>
          <w:tcPr>
            <w:tcW w:w="2351" w:type="dxa"/>
            <w:tcBorders>
              <w:top w:val="single" w:color="000000" w:sz="4" w:space="0"/>
              <w:start w:val="single" w:sz="4" w:space="0" w:color="000000"/>
              <w:bottom w:val="single" w:color="000000" w:sz="4" w:space="0"/>
              <w:end w:val="single" w:sz="4" w:space="0" w:color="000000"/>
            </w:tcBorders>
          </w:tcPr>
          <w:p w14:paraId="43A4C3E2" wp14:textId="77777777">
            <w:pPr>
              <w:pStyle w:val="Normal"/>
              <w:widowControl/>
              <w:bidi w:val="0"/>
              <w:spacing w:before="0" w:after="200" w:line="360" w:lineRule="auto"/>
              <w:jc w:val="start"/>
              <w:rPr/>
            </w:pPr>
            <w:r>
              <w:rPr>
                <w:sz w:val="20"/>
              </w:rPr>
              <w:t>user_id</w:t>
            </w:r>
          </w:p>
        </w:tc>
        <w:tc>
          <w:tcPr>
            <w:tcW w:w="2351" w:type="dxa"/>
            <w:tcBorders>
              <w:top w:val="single" w:color="000000" w:sz="4" w:space="0"/>
              <w:start w:val="single" w:sz="4" w:space="0" w:color="000000"/>
              <w:bottom w:val="single" w:color="000000" w:sz="4" w:space="0"/>
              <w:end w:val="single" w:sz="4" w:space="0" w:color="000000"/>
            </w:tcBorders>
          </w:tcPr>
          <w:p w14:paraId="676B98DA"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49B7285D" wp14:textId="77777777">
            <w:pPr>
              <w:pStyle w:val="Normal"/>
              <w:widowControl/>
              <w:bidi w:val="0"/>
              <w:spacing w:before="0" w:after="200" w:line="360" w:lineRule="auto"/>
              <w:jc w:val="start"/>
              <w:rPr/>
            </w:pPr>
            <w:r>
              <w:rPr>
                <w:sz w:val="20"/>
              </w:rPr>
              <w:t>FK → users, CASCADE</w:t>
            </w:r>
          </w:p>
        </w:tc>
        <w:tc>
          <w:tcPr>
            <w:tcW w:w="2351" w:type="dxa"/>
            <w:tcBorders>
              <w:top w:val="single" w:color="000000" w:sz="4" w:space="0"/>
              <w:start w:val="single" w:sz="4" w:space="0" w:color="000000"/>
              <w:bottom w:val="single" w:color="000000" w:sz="4" w:space="0"/>
              <w:end w:val="single" w:sz="4" w:space="0" w:color="000000"/>
            </w:tcBorders>
          </w:tcPr>
          <w:p w14:paraId="59923223" wp14:textId="77777777">
            <w:pPr>
              <w:pStyle w:val="Normal"/>
              <w:widowControl/>
              <w:bidi w:val="0"/>
              <w:spacing w:before="0" w:after="200" w:line="360" w:lineRule="auto"/>
              <w:jc w:val="start"/>
              <w:rPr/>
            </w:pPr>
            <w:r>
              <w:rPr>
                <w:sz w:val="20"/>
              </w:rPr>
              <w:t>Người sở hữu</w:t>
            </w:r>
          </w:p>
        </w:tc>
      </w:tr>
      <w:tr xmlns:wp14="http://schemas.microsoft.com/office/word/2010/wordml" w14:paraId="37B1084E" wp14:textId="77777777">
        <w:trPr/>
        <w:tc>
          <w:tcPr>
            <w:tcW w:w="2351" w:type="dxa"/>
            <w:tcBorders>
              <w:top w:val="single" w:color="000000" w:sz="4" w:space="0"/>
              <w:start w:val="single" w:sz="4" w:space="0" w:color="000000"/>
              <w:bottom w:val="single" w:color="000000" w:sz="4" w:space="0"/>
              <w:end w:val="single" w:sz="4" w:space="0" w:color="000000"/>
            </w:tcBorders>
          </w:tcPr>
          <w:p w14:paraId="7602B921" wp14:textId="77777777">
            <w:pPr>
              <w:pStyle w:val="Normal"/>
              <w:widowControl/>
              <w:bidi w:val="0"/>
              <w:spacing w:before="0" w:after="200" w:line="360" w:lineRule="auto"/>
              <w:jc w:val="start"/>
              <w:rPr/>
            </w:pPr>
            <w:r>
              <w:rPr>
                <w:sz w:val="20"/>
              </w:rPr>
              <w:t>name</w:t>
            </w:r>
          </w:p>
        </w:tc>
        <w:tc>
          <w:tcPr>
            <w:tcW w:w="2351" w:type="dxa"/>
            <w:tcBorders>
              <w:top w:val="single" w:color="000000" w:sz="4" w:space="0"/>
              <w:start w:val="single" w:sz="4" w:space="0" w:color="000000"/>
              <w:bottom w:val="single" w:color="000000" w:sz="4" w:space="0"/>
              <w:end w:val="single" w:sz="4" w:space="0" w:color="000000"/>
            </w:tcBorders>
          </w:tcPr>
          <w:p w14:paraId="29C39EBA"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3EA5680E"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6689CD87" wp14:textId="77777777">
            <w:pPr>
              <w:pStyle w:val="Normal"/>
              <w:widowControl/>
              <w:bidi w:val="0"/>
              <w:spacing w:before="0" w:after="200" w:line="360" w:lineRule="auto"/>
              <w:jc w:val="start"/>
              <w:rPr/>
            </w:pPr>
            <w:r>
              <w:rPr>
                <w:sz w:val="20"/>
              </w:rPr>
              <w:t>Tên mục tiêu</w:t>
            </w:r>
          </w:p>
        </w:tc>
      </w:tr>
      <w:tr xmlns:wp14="http://schemas.microsoft.com/office/word/2010/wordml" w14:paraId="155621E0" wp14:textId="77777777">
        <w:trPr/>
        <w:tc>
          <w:tcPr>
            <w:tcW w:w="2351" w:type="dxa"/>
            <w:tcBorders>
              <w:top w:val="single" w:color="000000" w:sz="4" w:space="0"/>
              <w:start w:val="single" w:sz="4" w:space="0" w:color="000000"/>
              <w:bottom w:val="single" w:color="000000" w:sz="4" w:space="0"/>
              <w:end w:val="single" w:sz="4" w:space="0" w:color="000000"/>
            </w:tcBorders>
          </w:tcPr>
          <w:p w14:paraId="03F2F86B" wp14:textId="77777777">
            <w:pPr>
              <w:pStyle w:val="Normal"/>
              <w:widowControl/>
              <w:bidi w:val="0"/>
              <w:spacing w:before="0" w:after="200" w:line="360" w:lineRule="auto"/>
              <w:jc w:val="start"/>
              <w:rPr/>
            </w:pPr>
            <w:r>
              <w:rPr>
                <w:sz w:val="20"/>
              </w:rPr>
              <w:t>target_amount</w:t>
            </w:r>
          </w:p>
        </w:tc>
        <w:tc>
          <w:tcPr>
            <w:tcW w:w="2351" w:type="dxa"/>
            <w:tcBorders>
              <w:top w:val="single" w:color="000000" w:sz="4" w:space="0"/>
              <w:start w:val="single" w:sz="4" w:space="0" w:color="000000"/>
              <w:bottom w:val="single" w:color="000000" w:sz="4" w:space="0"/>
              <w:end w:val="single" w:sz="4" w:space="0" w:color="000000"/>
            </w:tcBorders>
          </w:tcPr>
          <w:p w14:paraId="34EC0C30" wp14:textId="77777777">
            <w:pPr>
              <w:pStyle w:val="Normal"/>
              <w:widowControl/>
              <w:bidi w:val="0"/>
              <w:spacing w:before="0" w:after="200" w:line="360" w:lineRule="auto"/>
              <w:jc w:val="start"/>
              <w:rPr/>
            </w:pPr>
            <w:r>
              <w:rPr>
                <w:sz w:val="20"/>
              </w:rPr>
              <w:t>DECIMAL(12,2)</w:t>
            </w:r>
          </w:p>
        </w:tc>
        <w:tc>
          <w:tcPr>
            <w:tcW w:w="2351" w:type="dxa"/>
            <w:tcBorders>
              <w:top w:val="single" w:color="000000" w:sz="4" w:space="0"/>
              <w:start w:val="single" w:sz="4" w:space="0" w:color="000000"/>
              <w:bottom w:val="single" w:color="000000" w:sz="4" w:space="0"/>
              <w:end w:val="single" w:sz="4" w:space="0" w:color="000000"/>
            </w:tcBorders>
          </w:tcPr>
          <w:p w14:paraId="271AC843"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034C23AF" wp14:textId="77777777">
            <w:pPr>
              <w:pStyle w:val="Normal"/>
              <w:widowControl/>
              <w:bidi w:val="0"/>
              <w:spacing w:before="0" w:after="200" w:line="360" w:lineRule="auto"/>
              <w:jc w:val="start"/>
              <w:rPr/>
            </w:pPr>
            <w:r>
              <w:rPr>
                <w:sz w:val="20"/>
              </w:rPr>
              <w:t>Số tiền mục tiêu</w:t>
            </w:r>
          </w:p>
        </w:tc>
      </w:tr>
      <w:tr xmlns:wp14="http://schemas.microsoft.com/office/word/2010/wordml" w14:paraId="146ADFF4" wp14:textId="77777777">
        <w:trPr/>
        <w:tc>
          <w:tcPr>
            <w:tcW w:w="2351" w:type="dxa"/>
            <w:tcBorders>
              <w:top w:val="single" w:color="000000" w:sz="4" w:space="0"/>
              <w:start w:val="single" w:sz="4" w:space="0" w:color="000000"/>
              <w:bottom w:val="single" w:color="000000" w:sz="4" w:space="0"/>
              <w:end w:val="single" w:sz="4" w:space="0" w:color="000000"/>
            </w:tcBorders>
          </w:tcPr>
          <w:p w14:paraId="53A63E7E" wp14:textId="77777777">
            <w:pPr>
              <w:pStyle w:val="Normal"/>
              <w:widowControl/>
              <w:bidi w:val="0"/>
              <w:spacing w:before="0" w:after="200" w:line="360" w:lineRule="auto"/>
              <w:jc w:val="start"/>
              <w:rPr/>
            </w:pPr>
            <w:r>
              <w:rPr>
                <w:sz w:val="20"/>
              </w:rPr>
              <w:t>deadline</w:t>
            </w:r>
          </w:p>
        </w:tc>
        <w:tc>
          <w:tcPr>
            <w:tcW w:w="2351" w:type="dxa"/>
            <w:tcBorders>
              <w:top w:val="single" w:color="000000" w:sz="4" w:space="0"/>
              <w:start w:val="single" w:sz="4" w:space="0" w:color="000000"/>
              <w:bottom w:val="single" w:color="000000" w:sz="4" w:space="0"/>
              <w:end w:val="single" w:sz="4" w:space="0" w:color="000000"/>
            </w:tcBorders>
          </w:tcPr>
          <w:p w14:paraId="2EE3BCB2" wp14:textId="77777777">
            <w:pPr>
              <w:pStyle w:val="Normal"/>
              <w:widowControl/>
              <w:bidi w:val="0"/>
              <w:spacing w:before="0" w:after="200" w:line="360" w:lineRule="auto"/>
              <w:jc w:val="start"/>
              <w:rPr/>
            </w:pPr>
            <w:r>
              <w:rPr>
                <w:sz w:val="20"/>
              </w:rPr>
              <w:t>DATE</w:t>
            </w:r>
          </w:p>
        </w:tc>
        <w:tc>
          <w:tcPr>
            <w:tcW w:w="2351" w:type="dxa"/>
            <w:tcBorders>
              <w:top w:val="single" w:color="000000" w:sz="4" w:space="0"/>
              <w:start w:val="single" w:sz="4" w:space="0" w:color="000000"/>
              <w:bottom w:val="single" w:color="000000" w:sz="4" w:space="0"/>
              <w:end w:val="single" w:sz="4" w:space="0" w:color="000000"/>
            </w:tcBorders>
          </w:tcPr>
          <w:p w14:paraId="6100822D"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4BB4D7FD" wp14:textId="77777777">
            <w:pPr>
              <w:pStyle w:val="Normal"/>
              <w:widowControl/>
              <w:bidi w:val="0"/>
              <w:spacing w:before="0" w:after="200" w:line="360" w:lineRule="auto"/>
              <w:jc w:val="start"/>
              <w:rPr/>
            </w:pPr>
            <w:r>
              <w:rPr>
                <w:sz w:val="20"/>
              </w:rPr>
              <w:t>Hạn chót</w:t>
            </w:r>
          </w:p>
        </w:tc>
      </w:tr>
      <w:tr xmlns:wp14="http://schemas.microsoft.com/office/word/2010/wordml" w14:paraId="2175D98B" wp14:textId="77777777">
        <w:trPr/>
        <w:tc>
          <w:tcPr>
            <w:tcW w:w="2351" w:type="dxa"/>
            <w:tcBorders>
              <w:top w:val="single" w:color="000000" w:sz="4" w:space="0"/>
              <w:start w:val="single" w:sz="4" w:space="0" w:color="000000"/>
              <w:bottom w:val="single" w:color="000000" w:sz="4" w:space="0"/>
              <w:end w:val="single" w:sz="4" w:space="0" w:color="000000"/>
            </w:tcBorders>
          </w:tcPr>
          <w:p w14:paraId="47477D1B"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1E3A8702"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33C05171"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0657FFC3" wp14:textId="77777777">
            <w:pPr>
              <w:pStyle w:val="Normal"/>
              <w:widowControl/>
              <w:bidi w:val="0"/>
              <w:spacing w:before="0" w:after="200" w:line="360" w:lineRule="auto"/>
              <w:jc w:val="start"/>
              <w:rPr/>
            </w:pPr>
            <w:r>
              <w:rPr>
                <w:sz w:val="20"/>
              </w:rPr>
              <w:t>Thời điểm tạo</w:t>
            </w:r>
          </w:p>
        </w:tc>
      </w:tr>
      <w:tr xmlns:wp14="http://schemas.microsoft.com/office/word/2010/wordml" w14:paraId="433AC7A3" wp14:textId="77777777">
        <w:trPr/>
        <w:tc>
          <w:tcPr>
            <w:tcW w:w="2351" w:type="dxa"/>
            <w:tcBorders>
              <w:top w:val="single" w:color="000000" w:sz="4" w:space="0"/>
              <w:start w:val="single" w:sz="4" w:space="0" w:color="000000"/>
              <w:bottom w:val="single" w:color="000000" w:sz="4" w:space="0"/>
              <w:end w:val="single" w:sz="4" w:space="0" w:color="000000"/>
            </w:tcBorders>
          </w:tcPr>
          <w:p w14:paraId="53C5F83F"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4BDD51B4"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5214B783"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3290816C"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4B99056E" wp14:textId="77777777">
      <w:pPr>
        <w:pStyle w:val="Normal"/>
        <w:rPr/>
      </w:pPr>
      <w:r>
        <w:rPr/>
      </w:r>
    </w:p>
    <w:p xmlns:wp14="http://schemas.microsoft.com/office/word/2010/wordml" w14:paraId="0C8B5BB0" wp14:textId="77777777">
      <w:pPr>
        <w:pStyle w:val="Normal"/>
        <w:spacing w:before="0" w:after="120" w:line="360" w:lineRule="auto"/>
        <w:jc w:val="center"/>
        <w:rPr/>
      </w:pPr>
      <w:r>
        <w:rPr>
          <w:b/>
          <w:i/>
          <w:sz w:val="24"/>
        </w:rPr>
        <w:t>Bảng 3.7: savings_deposits — Ký gửi tiết kiệm</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7DC3590C"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12AB6ADF"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77A69907"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07D07D54"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68A1EF02" wp14:textId="77777777">
            <w:pPr>
              <w:pStyle w:val="Normal"/>
              <w:widowControl/>
              <w:bidi w:val="0"/>
              <w:spacing w:before="0" w:after="200" w:line="360" w:lineRule="auto"/>
              <w:jc w:val="start"/>
              <w:rPr/>
            </w:pPr>
            <w:r>
              <w:rPr>
                <w:b/>
                <w:sz w:val="20"/>
              </w:rPr>
              <w:t>Mô tả</w:t>
            </w:r>
          </w:p>
        </w:tc>
      </w:tr>
      <w:tr xmlns:wp14="http://schemas.microsoft.com/office/word/2010/wordml" w14:paraId="3724F1F5" wp14:textId="77777777">
        <w:trPr/>
        <w:tc>
          <w:tcPr>
            <w:tcW w:w="2351" w:type="dxa"/>
            <w:tcBorders>
              <w:top w:val="single" w:color="000000" w:sz="4" w:space="0"/>
              <w:start w:val="single" w:sz="4" w:space="0" w:color="000000"/>
              <w:bottom w:val="single" w:color="000000" w:sz="4" w:space="0"/>
              <w:end w:val="single" w:sz="4" w:space="0" w:color="000000"/>
            </w:tcBorders>
          </w:tcPr>
          <w:p w14:paraId="6B71B9F6"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3B1AEFA6"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6A5E51C2"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529169F4" wp14:textId="77777777">
            <w:pPr>
              <w:pStyle w:val="Normal"/>
              <w:widowControl/>
              <w:bidi w:val="0"/>
              <w:spacing w:before="0" w:after="200" w:line="360" w:lineRule="auto"/>
              <w:jc w:val="start"/>
              <w:rPr/>
            </w:pPr>
            <w:r>
              <w:rPr>
                <w:sz w:val="20"/>
              </w:rPr>
              <w:t>Khóa chính</w:t>
            </w:r>
          </w:p>
        </w:tc>
      </w:tr>
      <w:tr xmlns:wp14="http://schemas.microsoft.com/office/word/2010/wordml" w14:paraId="6717FC5D" wp14:textId="77777777">
        <w:trPr/>
        <w:tc>
          <w:tcPr>
            <w:tcW w:w="2351" w:type="dxa"/>
            <w:tcBorders>
              <w:top w:val="single" w:color="000000" w:sz="4" w:space="0"/>
              <w:start w:val="single" w:sz="4" w:space="0" w:color="000000"/>
              <w:bottom w:val="single" w:color="000000" w:sz="4" w:space="0"/>
              <w:end w:val="single" w:sz="4" w:space="0" w:color="000000"/>
            </w:tcBorders>
          </w:tcPr>
          <w:p w14:paraId="440A1878" wp14:textId="77777777">
            <w:pPr>
              <w:pStyle w:val="Normal"/>
              <w:widowControl/>
              <w:bidi w:val="0"/>
              <w:spacing w:before="0" w:after="200" w:line="360" w:lineRule="auto"/>
              <w:jc w:val="start"/>
              <w:rPr/>
            </w:pPr>
            <w:r>
              <w:rPr>
                <w:sz w:val="20"/>
              </w:rPr>
              <w:t>savings_goal_id</w:t>
            </w:r>
          </w:p>
        </w:tc>
        <w:tc>
          <w:tcPr>
            <w:tcW w:w="2351" w:type="dxa"/>
            <w:tcBorders>
              <w:top w:val="single" w:color="000000" w:sz="4" w:space="0"/>
              <w:start w:val="single" w:sz="4" w:space="0" w:color="000000"/>
              <w:bottom w:val="single" w:color="000000" w:sz="4" w:space="0"/>
              <w:end w:val="single" w:sz="4" w:space="0" w:color="000000"/>
            </w:tcBorders>
          </w:tcPr>
          <w:p w14:paraId="3465A293"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53C59939" wp14:textId="77777777">
            <w:pPr>
              <w:pStyle w:val="Normal"/>
              <w:widowControl/>
              <w:bidi w:val="0"/>
              <w:spacing w:before="0" w:after="200" w:line="360" w:lineRule="auto"/>
              <w:jc w:val="start"/>
              <w:rPr/>
            </w:pPr>
            <w:r>
              <w:rPr>
                <w:sz w:val="20"/>
              </w:rPr>
              <w:t>FK → savings_goals, CASCADE</w:t>
            </w:r>
          </w:p>
        </w:tc>
        <w:tc>
          <w:tcPr>
            <w:tcW w:w="2351" w:type="dxa"/>
            <w:tcBorders>
              <w:top w:val="single" w:color="000000" w:sz="4" w:space="0"/>
              <w:start w:val="single" w:sz="4" w:space="0" w:color="000000"/>
              <w:bottom w:val="single" w:color="000000" w:sz="4" w:space="0"/>
              <w:end w:val="single" w:sz="4" w:space="0" w:color="000000"/>
            </w:tcBorders>
          </w:tcPr>
          <w:p w14:paraId="0E112F25" wp14:textId="77777777">
            <w:pPr>
              <w:pStyle w:val="Normal"/>
              <w:widowControl/>
              <w:bidi w:val="0"/>
              <w:spacing w:before="0" w:after="200" w:line="360" w:lineRule="auto"/>
              <w:jc w:val="start"/>
              <w:rPr/>
            </w:pPr>
            <w:r>
              <w:rPr>
                <w:sz w:val="20"/>
              </w:rPr>
              <w:t>Mục tiêu liên quan</w:t>
            </w:r>
          </w:p>
        </w:tc>
      </w:tr>
      <w:tr xmlns:wp14="http://schemas.microsoft.com/office/word/2010/wordml" w14:paraId="4231B361" wp14:textId="77777777">
        <w:trPr/>
        <w:tc>
          <w:tcPr>
            <w:tcW w:w="2351" w:type="dxa"/>
            <w:tcBorders>
              <w:top w:val="single" w:color="000000" w:sz="4" w:space="0"/>
              <w:start w:val="single" w:sz="4" w:space="0" w:color="000000"/>
              <w:bottom w:val="single" w:color="000000" w:sz="4" w:space="0"/>
              <w:end w:val="single" w:sz="4" w:space="0" w:color="000000"/>
            </w:tcBorders>
          </w:tcPr>
          <w:p w14:paraId="3CD01F16" wp14:textId="77777777">
            <w:pPr>
              <w:pStyle w:val="Normal"/>
              <w:widowControl/>
              <w:bidi w:val="0"/>
              <w:spacing w:before="0" w:after="200" w:line="360" w:lineRule="auto"/>
              <w:jc w:val="start"/>
              <w:rPr/>
            </w:pPr>
            <w:r>
              <w:rPr>
                <w:sz w:val="20"/>
              </w:rPr>
              <w:t>amount</w:t>
            </w:r>
          </w:p>
        </w:tc>
        <w:tc>
          <w:tcPr>
            <w:tcW w:w="2351" w:type="dxa"/>
            <w:tcBorders>
              <w:top w:val="single" w:color="000000" w:sz="4" w:space="0"/>
              <w:start w:val="single" w:sz="4" w:space="0" w:color="000000"/>
              <w:bottom w:val="single" w:color="000000" w:sz="4" w:space="0"/>
              <w:end w:val="single" w:sz="4" w:space="0" w:color="000000"/>
            </w:tcBorders>
          </w:tcPr>
          <w:p w14:paraId="6FC0B66D" wp14:textId="77777777">
            <w:pPr>
              <w:pStyle w:val="Normal"/>
              <w:widowControl/>
              <w:bidi w:val="0"/>
              <w:spacing w:before="0" w:after="200" w:line="360" w:lineRule="auto"/>
              <w:jc w:val="start"/>
              <w:rPr/>
            </w:pPr>
            <w:r>
              <w:rPr>
                <w:sz w:val="20"/>
              </w:rPr>
              <w:t>DECIMAL(12,2)</w:t>
            </w:r>
          </w:p>
        </w:tc>
        <w:tc>
          <w:tcPr>
            <w:tcW w:w="2351" w:type="dxa"/>
            <w:tcBorders>
              <w:top w:val="single" w:color="000000" w:sz="4" w:space="0"/>
              <w:start w:val="single" w:sz="4" w:space="0" w:color="000000"/>
              <w:bottom w:val="single" w:color="000000" w:sz="4" w:space="0"/>
              <w:end w:val="single" w:sz="4" w:space="0" w:color="000000"/>
            </w:tcBorders>
          </w:tcPr>
          <w:p w14:paraId="7B749D8A"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50E69D41" wp14:textId="77777777">
            <w:pPr>
              <w:pStyle w:val="Normal"/>
              <w:widowControl/>
              <w:bidi w:val="0"/>
              <w:spacing w:before="0" w:after="200" w:line="360" w:lineRule="auto"/>
              <w:jc w:val="start"/>
              <w:rPr/>
            </w:pPr>
            <w:r>
              <w:rPr>
                <w:sz w:val="20"/>
              </w:rPr>
              <w:t>Số tiền</w:t>
            </w:r>
          </w:p>
        </w:tc>
      </w:tr>
      <w:tr xmlns:wp14="http://schemas.microsoft.com/office/word/2010/wordml" w14:paraId="656727F2" wp14:textId="77777777">
        <w:trPr/>
        <w:tc>
          <w:tcPr>
            <w:tcW w:w="2351" w:type="dxa"/>
            <w:tcBorders>
              <w:top w:val="single" w:color="000000" w:sz="4" w:space="0"/>
              <w:start w:val="single" w:sz="4" w:space="0" w:color="000000"/>
              <w:bottom w:val="single" w:color="000000" w:sz="4" w:space="0"/>
              <w:end w:val="single" w:sz="4" w:space="0" w:color="000000"/>
            </w:tcBorders>
          </w:tcPr>
          <w:p w14:paraId="7C623865" wp14:textId="77777777">
            <w:pPr>
              <w:pStyle w:val="Normal"/>
              <w:widowControl/>
              <w:bidi w:val="0"/>
              <w:spacing w:before="0" w:after="200" w:line="360" w:lineRule="auto"/>
              <w:jc w:val="start"/>
              <w:rPr/>
            </w:pPr>
            <w:r>
              <w:rPr>
                <w:sz w:val="20"/>
              </w:rPr>
              <w:t>note</w:t>
            </w:r>
          </w:p>
        </w:tc>
        <w:tc>
          <w:tcPr>
            <w:tcW w:w="2351" w:type="dxa"/>
            <w:tcBorders>
              <w:top w:val="single" w:color="000000" w:sz="4" w:space="0"/>
              <w:start w:val="single" w:sz="4" w:space="0" w:color="000000"/>
              <w:bottom w:val="single" w:color="000000" w:sz="4" w:space="0"/>
              <w:end w:val="single" w:sz="4" w:space="0" w:color="000000"/>
            </w:tcBorders>
          </w:tcPr>
          <w:p w14:paraId="14A19620"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139E4DF7"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2993D77F" wp14:textId="77777777">
            <w:pPr>
              <w:pStyle w:val="Normal"/>
              <w:widowControl/>
              <w:bidi w:val="0"/>
              <w:spacing w:before="0" w:after="200" w:line="360" w:lineRule="auto"/>
              <w:jc w:val="start"/>
              <w:rPr/>
            </w:pPr>
            <w:r>
              <w:rPr>
                <w:sz w:val="20"/>
              </w:rPr>
              <w:t>Ghi chú</w:t>
            </w:r>
          </w:p>
        </w:tc>
      </w:tr>
      <w:tr xmlns:wp14="http://schemas.microsoft.com/office/word/2010/wordml" w14:paraId="53B0186F" wp14:textId="77777777">
        <w:trPr/>
        <w:tc>
          <w:tcPr>
            <w:tcW w:w="2351" w:type="dxa"/>
            <w:tcBorders>
              <w:top w:val="single" w:color="000000" w:sz="4" w:space="0"/>
              <w:start w:val="single" w:sz="4" w:space="0" w:color="000000"/>
              <w:bottom w:val="single" w:color="000000" w:sz="4" w:space="0"/>
              <w:end w:val="single" w:sz="4" w:space="0" w:color="000000"/>
            </w:tcBorders>
          </w:tcPr>
          <w:p w14:paraId="086BE840" wp14:textId="77777777">
            <w:pPr>
              <w:pStyle w:val="Normal"/>
              <w:widowControl/>
              <w:bidi w:val="0"/>
              <w:spacing w:before="0" w:after="200" w:line="360" w:lineRule="auto"/>
              <w:jc w:val="start"/>
              <w:rPr/>
            </w:pPr>
            <w:r>
              <w:rPr>
                <w:sz w:val="20"/>
              </w:rPr>
              <w:t>date</w:t>
            </w:r>
          </w:p>
        </w:tc>
        <w:tc>
          <w:tcPr>
            <w:tcW w:w="2351" w:type="dxa"/>
            <w:tcBorders>
              <w:top w:val="single" w:color="000000" w:sz="4" w:space="0"/>
              <w:start w:val="single" w:sz="4" w:space="0" w:color="000000"/>
              <w:bottom w:val="single" w:color="000000" w:sz="4" w:space="0"/>
              <w:end w:val="single" w:sz="4" w:space="0" w:color="000000"/>
            </w:tcBorders>
          </w:tcPr>
          <w:p w14:paraId="7FDB3626" wp14:textId="77777777">
            <w:pPr>
              <w:pStyle w:val="Normal"/>
              <w:widowControl/>
              <w:bidi w:val="0"/>
              <w:spacing w:before="0" w:after="200" w:line="360" w:lineRule="auto"/>
              <w:jc w:val="start"/>
              <w:rPr/>
            </w:pPr>
            <w:r>
              <w:rPr>
                <w:sz w:val="20"/>
              </w:rPr>
              <w:t>DATE</w:t>
            </w:r>
          </w:p>
        </w:tc>
        <w:tc>
          <w:tcPr>
            <w:tcW w:w="2351" w:type="dxa"/>
            <w:tcBorders>
              <w:top w:val="single" w:color="000000" w:sz="4" w:space="0"/>
              <w:start w:val="single" w:sz="4" w:space="0" w:color="000000"/>
              <w:bottom w:val="single" w:color="000000" w:sz="4" w:space="0"/>
              <w:end w:val="single" w:sz="4" w:space="0" w:color="000000"/>
            </w:tcBorders>
          </w:tcPr>
          <w:p w14:paraId="7C9B2ACB"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4E13E481" wp14:textId="77777777">
            <w:pPr>
              <w:pStyle w:val="Normal"/>
              <w:widowControl/>
              <w:bidi w:val="0"/>
              <w:spacing w:before="0" w:after="200" w:line="360" w:lineRule="auto"/>
              <w:jc w:val="start"/>
              <w:rPr/>
            </w:pPr>
            <w:r>
              <w:rPr>
                <w:sz w:val="20"/>
              </w:rPr>
              <w:t>Ngày ký gửi</w:t>
            </w:r>
          </w:p>
        </w:tc>
      </w:tr>
      <w:tr xmlns:wp14="http://schemas.microsoft.com/office/word/2010/wordml" w14:paraId="677BC2C3" wp14:textId="77777777">
        <w:trPr/>
        <w:tc>
          <w:tcPr>
            <w:tcW w:w="2351" w:type="dxa"/>
            <w:tcBorders>
              <w:top w:val="single" w:color="000000" w:sz="4" w:space="0"/>
              <w:start w:val="single" w:sz="4" w:space="0" w:color="000000"/>
              <w:bottom w:val="single" w:color="000000" w:sz="4" w:space="0"/>
              <w:end w:val="single" w:sz="4" w:space="0" w:color="000000"/>
            </w:tcBorders>
          </w:tcPr>
          <w:p w14:paraId="7EAE1E67"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6DE2EFDE"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1FD04717"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5F4BE746" wp14:textId="77777777">
            <w:pPr>
              <w:pStyle w:val="Normal"/>
              <w:widowControl/>
              <w:bidi w:val="0"/>
              <w:spacing w:before="0" w:after="200" w:line="360" w:lineRule="auto"/>
              <w:jc w:val="start"/>
              <w:rPr/>
            </w:pPr>
            <w:r>
              <w:rPr>
                <w:sz w:val="20"/>
              </w:rPr>
              <w:t>Thời điểm tạo</w:t>
            </w:r>
          </w:p>
        </w:tc>
      </w:tr>
      <w:tr xmlns:wp14="http://schemas.microsoft.com/office/word/2010/wordml" w14:paraId="3F5C9105" wp14:textId="77777777">
        <w:trPr/>
        <w:tc>
          <w:tcPr>
            <w:tcW w:w="2351" w:type="dxa"/>
            <w:tcBorders>
              <w:top w:val="single" w:color="000000" w:sz="4" w:space="0"/>
              <w:start w:val="single" w:sz="4" w:space="0" w:color="000000"/>
              <w:bottom w:val="single" w:color="000000" w:sz="4" w:space="0"/>
              <w:end w:val="single" w:sz="4" w:space="0" w:color="000000"/>
            </w:tcBorders>
          </w:tcPr>
          <w:p w14:paraId="057CC8ED"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750E445E"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2DF8CE3E"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2031EC6D"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1299C43A" wp14:textId="77777777">
      <w:pPr>
        <w:pStyle w:val="Normal"/>
        <w:rPr/>
      </w:pPr>
      <w:r>
        <w:rPr/>
      </w:r>
    </w:p>
    <w:p xmlns:wp14="http://schemas.microsoft.com/office/word/2010/wordml" w14:paraId="4C563EAF" wp14:textId="77777777">
      <w:pPr>
        <w:pStyle w:val="Normal"/>
        <w:spacing w:before="0" w:after="120" w:line="360" w:lineRule="auto"/>
        <w:jc w:val="center"/>
        <w:rPr/>
      </w:pPr>
      <w:r>
        <w:rPr>
          <w:b/>
          <w:i/>
          <w:sz w:val="24"/>
        </w:rPr>
        <w:t>Bảng 3.8: notifications — Thông báo</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2B2B3E0E"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2E4AC983"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7D0D3AEB"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63A166AB"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49500A49" wp14:textId="77777777">
            <w:pPr>
              <w:pStyle w:val="Normal"/>
              <w:widowControl/>
              <w:bidi w:val="0"/>
              <w:spacing w:before="0" w:after="200" w:line="360" w:lineRule="auto"/>
              <w:jc w:val="start"/>
              <w:rPr/>
            </w:pPr>
            <w:r>
              <w:rPr>
                <w:b/>
                <w:sz w:val="20"/>
              </w:rPr>
              <w:t>Mô tả</w:t>
            </w:r>
          </w:p>
        </w:tc>
      </w:tr>
      <w:tr xmlns:wp14="http://schemas.microsoft.com/office/word/2010/wordml" w14:paraId="5B61DB4E" wp14:textId="77777777">
        <w:trPr/>
        <w:tc>
          <w:tcPr>
            <w:tcW w:w="2351" w:type="dxa"/>
            <w:tcBorders>
              <w:top w:val="single" w:color="000000" w:sz="4" w:space="0"/>
              <w:start w:val="single" w:sz="4" w:space="0" w:color="000000"/>
              <w:bottom w:val="single" w:color="000000" w:sz="4" w:space="0"/>
              <w:end w:val="single" w:sz="4" w:space="0" w:color="000000"/>
            </w:tcBorders>
          </w:tcPr>
          <w:p w14:paraId="75A62B35"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030E81A0"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46D0398E"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1CAECC6D" wp14:textId="77777777">
            <w:pPr>
              <w:pStyle w:val="Normal"/>
              <w:widowControl/>
              <w:bidi w:val="0"/>
              <w:spacing w:before="0" w:after="200" w:line="360" w:lineRule="auto"/>
              <w:jc w:val="start"/>
              <w:rPr/>
            </w:pPr>
            <w:r>
              <w:rPr>
                <w:sz w:val="20"/>
              </w:rPr>
              <w:t>Khóa chính</w:t>
            </w:r>
          </w:p>
        </w:tc>
      </w:tr>
      <w:tr xmlns:wp14="http://schemas.microsoft.com/office/word/2010/wordml" w14:paraId="396FAE6B" wp14:textId="77777777">
        <w:trPr/>
        <w:tc>
          <w:tcPr>
            <w:tcW w:w="2351" w:type="dxa"/>
            <w:tcBorders>
              <w:top w:val="single" w:color="000000" w:sz="4" w:space="0"/>
              <w:start w:val="single" w:sz="4" w:space="0" w:color="000000"/>
              <w:bottom w:val="single" w:color="000000" w:sz="4" w:space="0"/>
              <w:end w:val="single" w:sz="4" w:space="0" w:color="000000"/>
            </w:tcBorders>
          </w:tcPr>
          <w:p w14:paraId="30798EA4" wp14:textId="77777777">
            <w:pPr>
              <w:pStyle w:val="Normal"/>
              <w:widowControl/>
              <w:bidi w:val="0"/>
              <w:spacing w:before="0" w:after="200" w:line="360" w:lineRule="auto"/>
              <w:jc w:val="start"/>
              <w:rPr/>
            </w:pPr>
            <w:r>
              <w:rPr>
                <w:sz w:val="20"/>
              </w:rPr>
              <w:t>user_id</w:t>
            </w:r>
          </w:p>
        </w:tc>
        <w:tc>
          <w:tcPr>
            <w:tcW w:w="2351" w:type="dxa"/>
            <w:tcBorders>
              <w:top w:val="single" w:color="000000" w:sz="4" w:space="0"/>
              <w:start w:val="single" w:sz="4" w:space="0" w:color="000000"/>
              <w:bottom w:val="single" w:color="000000" w:sz="4" w:space="0"/>
              <w:end w:val="single" w:sz="4" w:space="0" w:color="000000"/>
            </w:tcBorders>
          </w:tcPr>
          <w:p w14:paraId="0A497166"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5AC966A1" wp14:textId="77777777">
            <w:pPr>
              <w:pStyle w:val="Normal"/>
              <w:widowControl/>
              <w:bidi w:val="0"/>
              <w:spacing w:before="0" w:after="200" w:line="360" w:lineRule="auto"/>
              <w:jc w:val="start"/>
              <w:rPr/>
            </w:pPr>
            <w:r>
              <w:rPr>
                <w:sz w:val="20"/>
              </w:rPr>
              <w:t>FK → users, CASCADE</w:t>
            </w:r>
          </w:p>
        </w:tc>
        <w:tc>
          <w:tcPr>
            <w:tcW w:w="2351" w:type="dxa"/>
            <w:tcBorders>
              <w:top w:val="single" w:color="000000" w:sz="4" w:space="0"/>
              <w:start w:val="single" w:sz="4" w:space="0" w:color="000000"/>
              <w:bottom w:val="single" w:color="000000" w:sz="4" w:space="0"/>
              <w:end w:val="single" w:sz="4" w:space="0" w:color="000000"/>
            </w:tcBorders>
          </w:tcPr>
          <w:p w14:paraId="39D09710" wp14:textId="77777777">
            <w:pPr>
              <w:pStyle w:val="Normal"/>
              <w:widowControl/>
              <w:bidi w:val="0"/>
              <w:spacing w:before="0" w:after="200" w:line="360" w:lineRule="auto"/>
              <w:jc w:val="start"/>
              <w:rPr/>
            </w:pPr>
            <w:r>
              <w:rPr>
                <w:sz w:val="20"/>
              </w:rPr>
              <w:t>Người nhận</w:t>
            </w:r>
          </w:p>
        </w:tc>
      </w:tr>
      <w:tr xmlns:wp14="http://schemas.microsoft.com/office/word/2010/wordml" w14:paraId="5184C188" wp14:textId="77777777">
        <w:trPr/>
        <w:tc>
          <w:tcPr>
            <w:tcW w:w="2351" w:type="dxa"/>
            <w:tcBorders>
              <w:top w:val="single" w:color="000000" w:sz="4" w:space="0"/>
              <w:start w:val="single" w:sz="4" w:space="0" w:color="000000"/>
              <w:bottom w:val="single" w:color="000000" w:sz="4" w:space="0"/>
              <w:end w:val="single" w:sz="4" w:space="0" w:color="000000"/>
            </w:tcBorders>
          </w:tcPr>
          <w:p w14:paraId="1EDBA3D1" wp14:textId="77777777">
            <w:pPr>
              <w:pStyle w:val="Normal"/>
              <w:widowControl/>
              <w:bidi w:val="0"/>
              <w:spacing w:before="0" w:after="200" w:line="360" w:lineRule="auto"/>
              <w:jc w:val="start"/>
              <w:rPr/>
            </w:pPr>
            <w:r>
              <w:rPr>
                <w:sz w:val="20"/>
              </w:rPr>
              <w:t>type</w:t>
            </w:r>
          </w:p>
        </w:tc>
        <w:tc>
          <w:tcPr>
            <w:tcW w:w="2351" w:type="dxa"/>
            <w:tcBorders>
              <w:top w:val="single" w:color="000000" w:sz="4" w:space="0"/>
              <w:start w:val="single" w:sz="4" w:space="0" w:color="000000"/>
              <w:bottom w:val="single" w:color="000000" w:sz="4" w:space="0"/>
              <w:end w:val="single" w:sz="4" w:space="0" w:color="000000"/>
            </w:tcBorders>
          </w:tcPr>
          <w:p w14:paraId="4643AA0F"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64DBA8D8"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61EE21C9" wp14:textId="77777777">
            <w:pPr>
              <w:pStyle w:val="Normal"/>
              <w:widowControl/>
              <w:bidi w:val="0"/>
              <w:spacing w:before="0" w:after="200" w:line="360" w:lineRule="auto"/>
              <w:jc w:val="start"/>
              <w:rPr/>
            </w:pPr>
            <w:r>
              <w:rPr>
                <w:sz w:val="20"/>
              </w:rPr>
              <w:t>Loại (50%, 80%, 100%)</w:t>
            </w:r>
          </w:p>
        </w:tc>
      </w:tr>
      <w:tr xmlns:wp14="http://schemas.microsoft.com/office/word/2010/wordml" w14:paraId="1126967C" wp14:textId="77777777">
        <w:trPr/>
        <w:tc>
          <w:tcPr>
            <w:tcW w:w="2351" w:type="dxa"/>
            <w:tcBorders>
              <w:top w:val="single" w:color="000000" w:sz="4" w:space="0"/>
              <w:start w:val="single" w:sz="4" w:space="0" w:color="000000"/>
              <w:bottom w:val="single" w:color="000000" w:sz="4" w:space="0"/>
              <w:end w:val="single" w:sz="4" w:space="0" w:color="000000"/>
            </w:tcBorders>
          </w:tcPr>
          <w:p w14:paraId="36593C8F" wp14:textId="77777777">
            <w:pPr>
              <w:pStyle w:val="Normal"/>
              <w:widowControl/>
              <w:bidi w:val="0"/>
              <w:spacing w:before="0" w:after="200" w:line="360" w:lineRule="auto"/>
              <w:jc w:val="start"/>
              <w:rPr/>
            </w:pPr>
            <w:r>
              <w:rPr>
                <w:sz w:val="20"/>
              </w:rPr>
              <w:t>message</w:t>
            </w:r>
          </w:p>
        </w:tc>
        <w:tc>
          <w:tcPr>
            <w:tcW w:w="2351" w:type="dxa"/>
            <w:tcBorders>
              <w:top w:val="single" w:color="000000" w:sz="4" w:space="0"/>
              <w:start w:val="single" w:sz="4" w:space="0" w:color="000000"/>
              <w:bottom w:val="single" w:color="000000" w:sz="4" w:space="0"/>
              <w:end w:val="single" w:sz="4" w:space="0" w:color="000000"/>
            </w:tcBorders>
          </w:tcPr>
          <w:p w14:paraId="30AF91ED" wp14:textId="77777777">
            <w:pPr>
              <w:pStyle w:val="Normal"/>
              <w:widowControl/>
              <w:bidi w:val="0"/>
              <w:spacing w:before="0" w:after="200" w:line="360" w:lineRule="auto"/>
              <w:jc w:val="start"/>
              <w:rPr/>
            </w:pPr>
            <w:r>
              <w:rPr>
                <w:sz w:val="20"/>
              </w:rPr>
              <w:t>TEXT</w:t>
            </w:r>
          </w:p>
        </w:tc>
        <w:tc>
          <w:tcPr>
            <w:tcW w:w="2351" w:type="dxa"/>
            <w:tcBorders>
              <w:top w:val="single" w:color="000000" w:sz="4" w:space="0"/>
              <w:start w:val="single" w:sz="4" w:space="0" w:color="000000"/>
              <w:bottom w:val="single" w:color="000000" w:sz="4" w:space="0"/>
              <w:end w:val="single" w:sz="4" w:space="0" w:color="000000"/>
            </w:tcBorders>
          </w:tcPr>
          <w:p w14:paraId="42967440"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3C88CC79" wp14:textId="77777777">
            <w:pPr>
              <w:pStyle w:val="Normal"/>
              <w:widowControl/>
              <w:bidi w:val="0"/>
              <w:spacing w:before="0" w:after="200" w:line="360" w:lineRule="auto"/>
              <w:jc w:val="start"/>
              <w:rPr/>
            </w:pPr>
            <w:r>
              <w:rPr>
                <w:sz w:val="20"/>
              </w:rPr>
              <w:t>Nội dung</w:t>
            </w:r>
          </w:p>
        </w:tc>
      </w:tr>
      <w:tr xmlns:wp14="http://schemas.microsoft.com/office/word/2010/wordml" w14:paraId="40ED1ACC" wp14:textId="77777777">
        <w:trPr/>
        <w:tc>
          <w:tcPr>
            <w:tcW w:w="2351" w:type="dxa"/>
            <w:tcBorders>
              <w:top w:val="single" w:color="000000" w:sz="4" w:space="0"/>
              <w:start w:val="single" w:sz="4" w:space="0" w:color="000000"/>
              <w:bottom w:val="single" w:color="000000" w:sz="4" w:space="0"/>
              <w:end w:val="single" w:sz="4" w:space="0" w:color="000000"/>
            </w:tcBorders>
          </w:tcPr>
          <w:p w14:paraId="6BF05C15" wp14:textId="77777777">
            <w:pPr>
              <w:pStyle w:val="Normal"/>
              <w:widowControl/>
              <w:bidi w:val="0"/>
              <w:spacing w:before="0" w:after="200" w:line="360" w:lineRule="auto"/>
              <w:jc w:val="start"/>
              <w:rPr/>
            </w:pPr>
            <w:r>
              <w:rPr>
                <w:sz w:val="20"/>
              </w:rPr>
              <w:t>is_read</w:t>
            </w:r>
          </w:p>
        </w:tc>
        <w:tc>
          <w:tcPr>
            <w:tcW w:w="2351" w:type="dxa"/>
            <w:tcBorders>
              <w:top w:val="single" w:color="000000" w:sz="4" w:space="0"/>
              <w:start w:val="single" w:sz="4" w:space="0" w:color="000000"/>
              <w:bottom w:val="single" w:color="000000" w:sz="4" w:space="0"/>
              <w:end w:val="single" w:sz="4" w:space="0" w:color="000000"/>
            </w:tcBorders>
          </w:tcPr>
          <w:p w14:paraId="70BBB0A7" wp14:textId="77777777">
            <w:pPr>
              <w:pStyle w:val="Normal"/>
              <w:widowControl/>
              <w:bidi w:val="0"/>
              <w:spacing w:before="0" w:after="200" w:line="360" w:lineRule="auto"/>
              <w:jc w:val="start"/>
              <w:rPr/>
            </w:pPr>
            <w:r>
              <w:rPr>
                <w:sz w:val="20"/>
              </w:rPr>
              <w:t>BOOLEAN</w:t>
            </w:r>
          </w:p>
        </w:tc>
        <w:tc>
          <w:tcPr>
            <w:tcW w:w="2351" w:type="dxa"/>
            <w:tcBorders>
              <w:top w:val="single" w:color="000000" w:sz="4" w:space="0"/>
              <w:start w:val="single" w:sz="4" w:space="0" w:color="000000"/>
              <w:bottom w:val="single" w:color="000000" w:sz="4" w:space="0"/>
              <w:end w:val="single" w:sz="4" w:space="0" w:color="000000"/>
            </w:tcBorders>
          </w:tcPr>
          <w:p w14:paraId="7108DBFB" wp14:textId="77777777">
            <w:pPr>
              <w:pStyle w:val="Normal"/>
              <w:widowControl/>
              <w:bidi w:val="0"/>
              <w:spacing w:before="0" w:after="200" w:line="360" w:lineRule="auto"/>
              <w:jc w:val="start"/>
              <w:rPr/>
            </w:pPr>
            <w:r>
              <w:rPr>
                <w:sz w:val="20"/>
              </w:rPr>
              <w:t>DEFAULT false</w:t>
            </w:r>
          </w:p>
        </w:tc>
        <w:tc>
          <w:tcPr>
            <w:tcW w:w="2351" w:type="dxa"/>
            <w:tcBorders>
              <w:top w:val="single" w:color="000000" w:sz="4" w:space="0"/>
              <w:start w:val="single" w:sz="4" w:space="0" w:color="000000"/>
              <w:bottom w:val="single" w:color="000000" w:sz="4" w:space="0"/>
              <w:end w:val="single" w:sz="4" w:space="0" w:color="000000"/>
            </w:tcBorders>
          </w:tcPr>
          <w:p w14:paraId="6DC7E00E" wp14:textId="77777777">
            <w:pPr>
              <w:pStyle w:val="Normal"/>
              <w:widowControl/>
              <w:bidi w:val="0"/>
              <w:spacing w:before="0" w:after="200" w:line="360" w:lineRule="auto"/>
              <w:jc w:val="start"/>
              <w:rPr/>
            </w:pPr>
            <w:r>
              <w:rPr>
                <w:sz w:val="20"/>
              </w:rPr>
              <w:t>Đã đọc</w:t>
            </w:r>
          </w:p>
        </w:tc>
      </w:tr>
      <w:tr xmlns:wp14="http://schemas.microsoft.com/office/word/2010/wordml" w14:paraId="69A133F4" wp14:textId="77777777">
        <w:trPr/>
        <w:tc>
          <w:tcPr>
            <w:tcW w:w="2351" w:type="dxa"/>
            <w:tcBorders>
              <w:top w:val="single" w:color="000000" w:sz="4" w:space="0"/>
              <w:start w:val="single" w:sz="4" w:space="0" w:color="000000"/>
              <w:bottom w:val="single" w:color="000000" w:sz="4" w:space="0"/>
              <w:end w:val="single" w:sz="4" w:space="0" w:color="000000"/>
            </w:tcBorders>
          </w:tcPr>
          <w:p w14:paraId="13955B76"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28C38A61"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67229071"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71819DF4" wp14:textId="77777777">
            <w:pPr>
              <w:pStyle w:val="Normal"/>
              <w:widowControl/>
              <w:bidi w:val="0"/>
              <w:spacing w:before="0" w:after="200" w:line="360" w:lineRule="auto"/>
              <w:jc w:val="start"/>
              <w:rPr/>
            </w:pPr>
            <w:r>
              <w:rPr>
                <w:sz w:val="20"/>
              </w:rPr>
              <w:t>Thời điểm tạo</w:t>
            </w:r>
          </w:p>
        </w:tc>
      </w:tr>
      <w:tr xmlns:wp14="http://schemas.microsoft.com/office/word/2010/wordml" w14:paraId="6E9E1A32" wp14:textId="77777777">
        <w:trPr/>
        <w:tc>
          <w:tcPr>
            <w:tcW w:w="2351" w:type="dxa"/>
            <w:tcBorders>
              <w:top w:val="single" w:color="000000" w:sz="4" w:space="0"/>
              <w:start w:val="single" w:sz="4" w:space="0" w:color="000000"/>
              <w:bottom w:val="single" w:color="000000" w:sz="4" w:space="0"/>
              <w:end w:val="single" w:sz="4" w:space="0" w:color="000000"/>
            </w:tcBorders>
          </w:tcPr>
          <w:p w14:paraId="68EE5AEE"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44739AF5"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6D91CB42"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49492D1E"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4DDBEF00" wp14:textId="77777777">
      <w:pPr>
        <w:pStyle w:val="Normal"/>
        <w:rPr/>
      </w:pPr>
      <w:r>
        <w:rPr/>
      </w:r>
    </w:p>
    <w:p xmlns:wp14="http://schemas.microsoft.com/office/word/2010/wordml" w14:paraId="511C96C5" wp14:textId="77777777">
      <w:pPr>
        <w:pStyle w:val="Normal"/>
        <w:spacing w:before="0" w:after="120" w:line="360" w:lineRule="auto"/>
        <w:jc w:val="center"/>
        <w:rPr/>
      </w:pPr>
      <w:r>
        <w:rPr>
          <w:b/>
          <w:i/>
          <w:sz w:val="24"/>
        </w:rPr>
        <w:t>Bảng 3.9: default_categories — Danh mục mặc định</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26B3BE65"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76CFACED" wp14:textId="77777777">
            <w:pPr>
              <w:pStyle w:val="Normal"/>
              <w:widowControl/>
              <w:bidi w:val="0"/>
              <w:spacing w:before="0" w:after="200" w:line="360" w:lineRule="auto"/>
              <w:jc w:val="start"/>
              <w:rPr/>
            </w:pPr>
            <w:r>
              <w:rPr>
                <w:b/>
                <w:sz w:val="20"/>
              </w:rPr>
              <w:t>Cột</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37B6DC2B" wp14:textId="77777777">
            <w:pPr>
              <w:pStyle w:val="Normal"/>
              <w:widowControl/>
              <w:bidi w:val="0"/>
              <w:spacing w:before="0" w:after="200" w:line="360" w:lineRule="auto"/>
              <w:jc w:val="start"/>
              <w:rPr/>
            </w:pPr>
            <w:r>
              <w:rPr>
                <w:b/>
                <w:sz w:val="20"/>
              </w:rPr>
              <w:t>Kiểu dữ liệu</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453099D2" wp14:textId="77777777">
            <w:pPr>
              <w:pStyle w:val="Normal"/>
              <w:widowControl/>
              <w:bidi w:val="0"/>
              <w:spacing w:before="0" w:after="200" w:line="360" w:lineRule="auto"/>
              <w:jc w:val="start"/>
              <w:rPr/>
            </w:pPr>
            <w:r>
              <w:rPr>
                <w:b/>
                <w:sz w:val="20"/>
              </w:rPr>
              <w:t>Ràng buộc</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3652C72E" wp14:textId="77777777">
            <w:pPr>
              <w:pStyle w:val="Normal"/>
              <w:widowControl/>
              <w:bidi w:val="0"/>
              <w:spacing w:before="0" w:after="200" w:line="360" w:lineRule="auto"/>
              <w:jc w:val="start"/>
              <w:rPr/>
            </w:pPr>
            <w:r>
              <w:rPr>
                <w:b/>
                <w:sz w:val="20"/>
              </w:rPr>
              <w:t>Mô tả</w:t>
            </w:r>
          </w:p>
        </w:tc>
      </w:tr>
      <w:tr xmlns:wp14="http://schemas.microsoft.com/office/word/2010/wordml" w14:paraId="04E42105" wp14:textId="77777777">
        <w:trPr/>
        <w:tc>
          <w:tcPr>
            <w:tcW w:w="2351" w:type="dxa"/>
            <w:tcBorders>
              <w:top w:val="single" w:color="000000" w:sz="4" w:space="0"/>
              <w:start w:val="single" w:sz="4" w:space="0" w:color="000000"/>
              <w:bottom w:val="single" w:color="000000" w:sz="4" w:space="0"/>
              <w:end w:val="single" w:sz="4" w:space="0" w:color="000000"/>
            </w:tcBorders>
          </w:tcPr>
          <w:p w14:paraId="5B9080B5" wp14:textId="77777777">
            <w:pPr>
              <w:pStyle w:val="Normal"/>
              <w:widowControl/>
              <w:bidi w:val="0"/>
              <w:spacing w:before="0" w:after="200" w:line="360" w:lineRule="auto"/>
              <w:jc w:val="start"/>
              <w:rPr/>
            </w:pPr>
            <w:r>
              <w:rPr>
                <w:sz w:val="20"/>
              </w:rPr>
              <w:t>id</w:t>
            </w:r>
          </w:p>
        </w:tc>
        <w:tc>
          <w:tcPr>
            <w:tcW w:w="2351" w:type="dxa"/>
            <w:tcBorders>
              <w:top w:val="single" w:color="000000" w:sz="4" w:space="0"/>
              <w:start w:val="single" w:sz="4" w:space="0" w:color="000000"/>
              <w:bottom w:val="single" w:color="000000" w:sz="4" w:space="0"/>
              <w:end w:val="single" w:sz="4" w:space="0" w:color="000000"/>
            </w:tcBorders>
          </w:tcPr>
          <w:p w14:paraId="3252B20B" wp14:textId="77777777">
            <w:pPr>
              <w:pStyle w:val="Normal"/>
              <w:widowControl/>
              <w:bidi w:val="0"/>
              <w:spacing w:before="0" w:after="200" w:line="360" w:lineRule="auto"/>
              <w:jc w:val="start"/>
              <w:rPr/>
            </w:pPr>
            <w:r>
              <w:rPr>
                <w:sz w:val="20"/>
              </w:rPr>
              <w:t>BIGINT</w:t>
            </w:r>
          </w:p>
        </w:tc>
        <w:tc>
          <w:tcPr>
            <w:tcW w:w="2351" w:type="dxa"/>
            <w:tcBorders>
              <w:top w:val="single" w:color="000000" w:sz="4" w:space="0"/>
              <w:start w:val="single" w:sz="4" w:space="0" w:color="000000"/>
              <w:bottom w:val="single" w:color="000000" w:sz="4" w:space="0"/>
              <w:end w:val="single" w:sz="4" w:space="0" w:color="000000"/>
            </w:tcBorders>
          </w:tcPr>
          <w:p w14:paraId="79ADB0A5" wp14:textId="77777777">
            <w:pPr>
              <w:pStyle w:val="Normal"/>
              <w:widowControl/>
              <w:bidi w:val="0"/>
              <w:spacing w:before="0" w:after="200" w:line="360" w:lineRule="auto"/>
              <w:jc w:val="start"/>
              <w:rPr/>
            </w:pPr>
            <w:r>
              <w:rPr>
                <w:sz w:val="20"/>
              </w:rPr>
              <w:t>PK, AUTO_INCREMENT</w:t>
            </w:r>
          </w:p>
        </w:tc>
        <w:tc>
          <w:tcPr>
            <w:tcW w:w="2351" w:type="dxa"/>
            <w:tcBorders>
              <w:top w:val="single" w:color="000000" w:sz="4" w:space="0"/>
              <w:start w:val="single" w:sz="4" w:space="0" w:color="000000"/>
              <w:bottom w:val="single" w:color="000000" w:sz="4" w:space="0"/>
              <w:end w:val="single" w:sz="4" w:space="0" w:color="000000"/>
            </w:tcBorders>
          </w:tcPr>
          <w:p w14:paraId="21C1DD01" wp14:textId="77777777">
            <w:pPr>
              <w:pStyle w:val="Normal"/>
              <w:widowControl/>
              <w:bidi w:val="0"/>
              <w:spacing w:before="0" w:after="200" w:line="360" w:lineRule="auto"/>
              <w:jc w:val="start"/>
              <w:rPr/>
            </w:pPr>
            <w:r>
              <w:rPr>
                <w:sz w:val="20"/>
              </w:rPr>
              <w:t>Khóa chính</w:t>
            </w:r>
          </w:p>
        </w:tc>
      </w:tr>
      <w:tr xmlns:wp14="http://schemas.microsoft.com/office/word/2010/wordml" w14:paraId="5A98B3C5" wp14:textId="77777777">
        <w:trPr/>
        <w:tc>
          <w:tcPr>
            <w:tcW w:w="2351" w:type="dxa"/>
            <w:tcBorders>
              <w:top w:val="single" w:color="000000" w:sz="4" w:space="0"/>
              <w:start w:val="single" w:sz="4" w:space="0" w:color="000000"/>
              <w:bottom w:val="single" w:color="000000" w:sz="4" w:space="0"/>
              <w:end w:val="single" w:sz="4" w:space="0" w:color="000000"/>
            </w:tcBorders>
          </w:tcPr>
          <w:p w14:paraId="5F778CF0" wp14:textId="77777777">
            <w:pPr>
              <w:pStyle w:val="Normal"/>
              <w:widowControl/>
              <w:bidi w:val="0"/>
              <w:spacing w:before="0" w:after="200" w:line="360" w:lineRule="auto"/>
              <w:jc w:val="start"/>
              <w:rPr/>
            </w:pPr>
            <w:r>
              <w:rPr>
                <w:sz w:val="20"/>
              </w:rPr>
              <w:t>name</w:t>
            </w:r>
          </w:p>
        </w:tc>
        <w:tc>
          <w:tcPr>
            <w:tcW w:w="2351" w:type="dxa"/>
            <w:tcBorders>
              <w:top w:val="single" w:color="000000" w:sz="4" w:space="0"/>
              <w:start w:val="single" w:sz="4" w:space="0" w:color="000000"/>
              <w:bottom w:val="single" w:color="000000" w:sz="4" w:space="0"/>
              <w:end w:val="single" w:sz="4" w:space="0" w:color="000000"/>
            </w:tcBorders>
          </w:tcPr>
          <w:p w14:paraId="38814F6D"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6F7B49DC" wp14:textId="77777777">
            <w:pPr>
              <w:pStyle w:val="Normal"/>
              <w:widowControl/>
              <w:bidi w:val="0"/>
              <w:spacing w:before="0" w:after="200" w:line="360" w:lineRule="auto"/>
              <w:jc w:val="start"/>
              <w:rPr/>
            </w:pPr>
            <w:r>
              <w:rPr>
                <w:sz w:val="20"/>
              </w:rPr>
              <w:t>NOT NULL</w:t>
            </w:r>
          </w:p>
        </w:tc>
        <w:tc>
          <w:tcPr>
            <w:tcW w:w="2351" w:type="dxa"/>
            <w:tcBorders>
              <w:top w:val="single" w:color="000000" w:sz="4" w:space="0"/>
              <w:start w:val="single" w:sz="4" w:space="0" w:color="000000"/>
              <w:bottom w:val="single" w:color="000000" w:sz="4" w:space="0"/>
              <w:end w:val="single" w:sz="4" w:space="0" w:color="000000"/>
            </w:tcBorders>
          </w:tcPr>
          <w:p w14:paraId="719E1312" wp14:textId="77777777">
            <w:pPr>
              <w:pStyle w:val="Normal"/>
              <w:widowControl/>
              <w:bidi w:val="0"/>
              <w:spacing w:before="0" w:after="200" w:line="360" w:lineRule="auto"/>
              <w:jc w:val="start"/>
              <w:rPr/>
            </w:pPr>
            <w:r>
              <w:rPr>
                <w:sz w:val="20"/>
              </w:rPr>
              <w:t>Tên danh mục</w:t>
            </w:r>
          </w:p>
        </w:tc>
      </w:tr>
      <w:tr xmlns:wp14="http://schemas.microsoft.com/office/word/2010/wordml" w14:paraId="4E41D625" wp14:textId="77777777">
        <w:trPr/>
        <w:tc>
          <w:tcPr>
            <w:tcW w:w="2351" w:type="dxa"/>
            <w:tcBorders>
              <w:top w:val="single" w:color="000000" w:sz="4" w:space="0"/>
              <w:start w:val="single" w:sz="4" w:space="0" w:color="000000"/>
              <w:bottom w:val="single" w:color="000000" w:sz="4" w:space="0"/>
              <w:end w:val="single" w:sz="4" w:space="0" w:color="000000"/>
            </w:tcBorders>
          </w:tcPr>
          <w:p w14:paraId="65850049" wp14:textId="77777777">
            <w:pPr>
              <w:pStyle w:val="Normal"/>
              <w:widowControl/>
              <w:bidi w:val="0"/>
              <w:spacing w:before="0" w:after="200" w:line="360" w:lineRule="auto"/>
              <w:jc w:val="start"/>
              <w:rPr/>
            </w:pPr>
            <w:r>
              <w:rPr>
                <w:sz w:val="20"/>
              </w:rPr>
              <w:t>icon</w:t>
            </w:r>
          </w:p>
        </w:tc>
        <w:tc>
          <w:tcPr>
            <w:tcW w:w="2351" w:type="dxa"/>
            <w:tcBorders>
              <w:top w:val="single" w:color="000000" w:sz="4" w:space="0"/>
              <w:start w:val="single" w:sz="4" w:space="0" w:color="000000"/>
              <w:bottom w:val="single" w:color="000000" w:sz="4" w:space="0"/>
              <w:end w:val="single" w:sz="4" w:space="0" w:color="000000"/>
            </w:tcBorders>
          </w:tcPr>
          <w:p w14:paraId="1144C4E1"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45F46930"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21ED262D" wp14:textId="77777777">
            <w:pPr>
              <w:pStyle w:val="Normal"/>
              <w:widowControl/>
              <w:bidi w:val="0"/>
              <w:spacing w:before="0" w:after="200" w:line="360" w:lineRule="auto"/>
              <w:jc w:val="start"/>
              <w:rPr/>
            </w:pPr>
            <w:r>
              <w:rPr>
                <w:sz w:val="20"/>
              </w:rPr>
              <w:t>Icon</w:t>
            </w:r>
          </w:p>
        </w:tc>
      </w:tr>
      <w:tr xmlns:wp14="http://schemas.microsoft.com/office/word/2010/wordml" w14:paraId="2BFBB0CA" wp14:textId="77777777">
        <w:trPr/>
        <w:tc>
          <w:tcPr>
            <w:tcW w:w="2351" w:type="dxa"/>
            <w:tcBorders>
              <w:top w:val="single" w:color="000000" w:sz="4" w:space="0"/>
              <w:start w:val="single" w:sz="4" w:space="0" w:color="000000"/>
              <w:bottom w:val="single" w:color="000000" w:sz="4" w:space="0"/>
              <w:end w:val="single" w:sz="4" w:space="0" w:color="000000"/>
            </w:tcBorders>
          </w:tcPr>
          <w:p w14:paraId="6FEA42C5" wp14:textId="77777777">
            <w:pPr>
              <w:pStyle w:val="Normal"/>
              <w:widowControl/>
              <w:bidi w:val="0"/>
              <w:spacing w:before="0" w:after="200" w:line="360" w:lineRule="auto"/>
              <w:jc w:val="start"/>
              <w:rPr/>
            </w:pPr>
            <w:r>
              <w:rPr>
                <w:sz w:val="20"/>
              </w:rPr>
              <w:t>color</w:t>
            </w:r>
          </w:p>
        </w:tc>
        <w:tc>
          <w:tcPr>
            <w:tcW w:w="2351" w:type="dxa"/>
            <w:tcBorders>
              <w:top w:val="single" w:color="000000" w:sz="4" w:space="0"/>
              <w:start w:val="single" w:sz="4" w:space="0" w:color="000000"/>
              <w:bottom w:val="single" w:color="000000" w:sz="4" w:space="0"/>
              <w:end w:val="single" w:sz="4" w:space="0" w:color="000000"/>
            </w:tcBorders>
          </w:tcPr>
          <w:p w14:paraId="7CC55CDE" wp14:textId="77777777">
            <w:pPr>
              <w:pStyle w:val="Normal"/>
              <w:widowControl/>
              <w:bidi w:val="0"/>
              <w:spacing w:before="0" w:after="200" w:line="360" w:lineRule="auto"/>
              <w:jc w:val="start"/>
              <w:rPr/>
            </w:pPr>
            <w:r>
              <w:rPr>
                <w:sz w:val="20"/>
              </w:rPr>
              <w:t>VARCHAR(255)</w:t>
            </w:r>
          </w:p>
        </w:tc>
        <w:tc>
          <w:tcPr>
            <w:tcW w:w="2351" w:type="dxa"/>
            <w:tcBorders>
              <w:top w:val="single" w:color="000000" w:sz="4" w:space="0"/>
              <w:start w:val="single" w:sz="4" w:space="0" w:color="000000"/>
              <w:bottom w:val="single" w:color="000000" w:sz="4" w:space="0"/>
              <w:end w:val="single" w:sz="4" w:space="0" w:color="000000"/>
            </w:tcBorders>
          </w:tcPr>
          <w:p w14:paraId="3A2BF361"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74CFE5A0" wp14:textId="77777777">
            <w:pPr>
              <w:pStyle w:val="Normal"/>
              <w:widowControl/>
              <w:bidi w:val="0"/>
              <w:spacing w:before="0" w:after="200" w:line="360" w:lineRule="auto"/>
              <w:jc w:val="start"/>
              <w:rPr/>
            </w:pPr>
            <w:r>
              <w:rPr>
                <w:sz w:val="20"/>
              </w:rPr>
              <w:t>Mã màu</w:t>
            </w:r>
          </w:p>
        </w:tc>
      </w:tr>
      <w:tr xmlns:wp14="http://schemas.microsoft.com/office/word/2010/wordml" w14:paraId="5AEA1E78" wp14:textId="77777777">
        <w:trPr/>
        <w:tc>
          <w:tcPr>
            <w:tcW w:w="2351" w:type="dxa"/>
            <w:tcBorders>
              <w:top w:val="single" w:color="000000" w:sz="4" w:space="0"/>
              <w:start w:val="single" w:sz="4" w:space="0" w:color="000000"/>
              <w:bottom w:val="single" w:color="000000" w:sz="4" w:space="0"/>
              <w:end w:val="single" w:sz="4" w:space="0" w:color="000000"/>
            </w:tcBorders>
          </w:tcPr>
          <w:p w14:paraId="2BE886DD" wp14:textId="77777777">
            <w:pPr>
              <w:pStyle w:val="Normal"/>
              <w:widowControl/>
              <w:bidi w:val="0"/>
              <w:spacing w:before="0" w:after="200" w:line="360" w:lineRule="auto"/>
              <w:jc w:val="start"/>
              <w:rPr/>
            </w:pPr>
            <w:r>
              <w:rPr>
                <w:sz w:val="20"/>
              </w:rPr>
              <w:t>sort_order</w:t>
            </w:r>
          </w:p>
        </w:tc>
        <w:tc>
          <w:tcPr>
            <w:tcW w:w="2351" w:type="dxa"/>
            <w:tcBorders>
              <w:top w:val="single" w:color="000000" w:sz="4" w:space="0"/>
              <w:start w:val="single" w:sz="4" w:space="0" w:color="000000"/>
              <w:bottom w:val="single" w:color="000000" w:sz="4" w:space="0"/>
              <w:end w:val="single" w:sz="4" w:space="0" w:color="000000"/>
            </w:tcBorders>
          </w:tcPr>
          <w:p w14:paraId="62055BF6" wp14:textId="77777777">
            <w:pPr>
              <w:pStyle w:val="Normal"/>
              <w:widowControl/>
              <w:bidi w:val="0"/>
              <w:spacing w:before="0" w:after="200" w:line="360" w:lineRule="auto"/>
              <w:jc w:val="start"/>
              <w:rPr/>
            </w:pPr>
            <w:r>
              <w:rPr>
                <w:sz w:val="20"/>
              </w:rPr>
              <w:t>SMALLINT</w:t>
            </w:r>
          </w:p>
        </w:tc>
        <w:tc>
          <w:tcPr>
            <w:tcW w:w="2351" w:type="dxa"/>
            <w:tcBorders>
              <w:top w:val="single" w:color="000000" w:sz="4" w:space="0"/>
              <w:start w:val="single" w:sz="4" w:space="0" w:color="000000"/>
              <w:bottom w:val="single" w:color="000000" w:sz="4" w:space="0"/>
              <w:end w:val="single" w:sz="4" w:space="0" w:color="000000"/>
            </w:tcBorders>
          </w:tcPr>
          <w:p w14:paraId="4B2656DF" wp14:textId="77777777">
            <w:pPr>
              <w:pStyle w:val="Normal"/>
              <w:widowControl/>
              <w:bidi w:val="0"/>
              <w:spacing w:before="0" w:after="200" w:line="360" w:lineRule="auto"/>
              <w:jc w:val="start"/>
              <w:rPr/>
            </w:pPr>
            <w:r>
              <w:rPr>
                <w:sz w:val="20"/>
              </w:rPr>
              <w:t>DEFAULT 0</w:t>
            </w:r>
          </w:p>
        </w:tc>
        <w:tc>
          <w:tcPr>
            <w:tcW w:w="2351" w:type="dxa"/>
            <w:tcBorders>
              <w:top w:val="single" w:color="000000" w:sz="4" w:space="0"/>
              <w:start w:val="single" w:sz="4" w:space="0" w:color="000000"/>
              <w:bottom w:val="single" w:color="000000" w:sz="4" w:space="0"/>
              <w:end w:val="single" w:sz="4" w:space="0" w:color="000000"/>
            </w:tcBorders>
          </w:tcPr>
          <w:p w14:paraId="7E7EFF46" wp14:textId="77777777">
            <w:pPr>
              <w:pStyle w:val="Normal"/>
              <w:widowControl/>
              <w:bidi w:val="0"/>
              <w:spacing w:before="0" w:after="200" w:line="360" w:lineRule="auto"/>
              <w:jc w:val="start"/>
              <w:rPr/>
            </w:pPr>
            <w:r>
              <w:rPr>
                <w:sz w:val="20"/>
              </w:rPr>
              <w:t>Thứ tự sắp xếp</w:t>
            </w:r>
          </w:p>
        </w:tc>
      </w:tr>
      <w:tr xmlns:wp14="http://schemas.microsoft.com/office/word/2010/wordml" w14:paraId="7E154AE9" wp14:textId="77777777">
        <w:trPr/>
        <w:tc>
          <w:tcPr>
            <w:tcW w:w="2351" w:type="dxa"/>
            <w:tcBorders>
              <w:top w:val="single" w:color="000000" w:sz="4" w:space="0"/>
              <w:start w:val="single" w:sz="4" w:space="0" w:color="000000"/>
              <w:bottom w:val="single" w:color="000000" w:sz="4" w:space="0"/>
              <w:end w:val="single" w:sz="4" w:space="0" w:color="000000"/>
            </w:tcBorders>
          </w:tcPr>
          <w:p w14:paraId="16FCA596" wp14:textId="77777777">
            <w:pPr>
              <w:pStyle w:val="Normal"/>
              <w:widowControl/>
              <w:bidi w:val="0"/>
              <w:spacing w:before="0" w:after="200" w:line="360" w:lineRule="auto"/>
              <w:jc w:val="start"/>
              <w:rPr/>
            </w:pPr>
            <w:r>
              <w:rPr>
                <w:sz w:val="20"/>
              </w:rPr>
              <w:t>created_at</w:t>
            </w:r>
          </w:p>
        </w:tc>
        <w:tc>
          <w:tcPr>
            <w:tcW w:w="2351" w:type="dxa"/>
            <w:tcBorders>
              <w:top w:val="single" w:color="000000" w:sz="4" w:space="0"/>
              <w:start w:val="single" w:sz="4" w:space="0" w:color="000000"/>
              <w:bottom w:val="single" w:color="000000" w:sz="4" w:space="0"/>
              <w:end w:val="single" w:sz="4" w:space="0" w:color="000000"/>
            </w:tcBorders>
          </w:tcPr>
          <w:p w14:paraId="663BD126"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65FDF41C"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0BD1AC99" wp14:textId="77777777">
            <w:pPr>
              <w:pStyle w:val="Normal"/>
              <w:widowControl/>
              <w:bidi w:val="0"/>
              <w:spacing w:before="0" w:after="200" w:line="360" w:lineRule="auto"/>
              <w:jc w:val="start"/>
              <w:rPr/>
            </w:pPr>
            <w:r>
              <w:rPr>
                <w:sz w:val="20"/>
              </w:rPr>
              <w:t>Thời điểm tạo</w:t>
            </w:r>
          </w:p>
        </w:tc>
      </w:tr>
      <w:tr xmlns:wp14="http://schemas.microsoft.com/office/word/2010/wordml" w14:paraId="725C2BCF" wp14:textId="77777777">
        <w:trPr/>
        <w:tc>
          <w:tcPr>
            <w:tcW w:w="2351" w:type="dxa"/>
            <w:tcBorders>
              <w:top w:val="single" w:color="000000" w:sz="4" w:space="0"/>
              <w:start w:val="single" w:sz="4" w:space="0" w:color="000000"/>
              <w:bottom w:val="single" w:color="000000" w:sz="4" w:space="0"/>
              <w:end w:val="single" w:sz="4" w:space="0" w:color="000000"/>
            </w:tcBorders>
          </w:tcPr>
          <w:p w14:paraId="063C3D0D" wp14:textId="77777777">
            <w:pPr>
              <w:pStyle w:val="Normal"/>
              <w:widowControl/>
              <w:bidi w:val="0"/>
              <w:spacing w:before="0" w:after="200" w:line="360" w:lineRule="auto"/>
              <w:jc w:val="start"/>
              <w:rPr/>
            </w:pPr>
            <w:r>
              <w:rPr>
                <w:sz w:val="20"/>
              </w:rPr>
              <w:t>updated_at</w:t>
            </w:r>
          </w:p>
        </w:tc>
        <w:tc>
          <w:tcPr>
            <w:tcW w:w="2351" w:type="dxa"/>
            <w:tcBorders>
              <w:top w:val="single" w:color="000000" w:sz="4" w:space="0"/>
              <w:start w:val="single" w:sz="4" w:space="0" w:color="000000"/>
              <w:bottom w:val="single" w:color="000000" w:sz="4" w:space="0"/>
              <w:end w:val="single" w:sz="4" w:space="0" w:color="000000"/>
            </w:tcBorders>
          </w:tcPr>
          <w:p w14:paraId="1635B2C4" wp14:textId="77777777">
            <w:pPr>
              <w:pStyle w:val="Normal"/>
              <w:widowControl/>
              <w:bidi w:val="0"/>
              <w:spacing w:before="0" w:after="200" w:line="360" w:lineRule="auto"/>
              <w:jc w:val="start"/>
              <w:rPr/>
            </w:pPr>
            <w:r>
              <w:rPr>
                <w:sz w:val="20"/>
              </w:rPr>
              <w:t>TIMESTAMP</w:t>
            </w:r>
          </w:p>
        </w:tc>
        <w:tc>
          <w:tcPr>
            <w:tcW w:w="2351" w:type="dxa"/>
            <w:tcBorders>
              <w:top w:val="single" w:color="000000" w:sz="4" w:space="0"/>
              <w:start w:val="single" w:sz="4" w:space="0" w:color="000000"/>
              <w:bottom w:val="single" w:color="000000" w:sz="4" w:space="0"/>
              <w:end w:val="single" w:sz="4" w:space="0" w:color="000000"/>
            </w:tcBorders>
          </w:tcPr>
          <w:p w14:paraId="26651385" wp14:textId="77777777">
            <w:pPr>
              <w:pStyle w:val="Normal"/>
              <w:widowControl/>
              <w:bidi w:val="0"/>
              <w:spacing w:before="0" w:after="200" w:line="360" w:lineRule="auto"/>
              <w:jc w:val="start"/>
              <w:rPr/>
            </w:pPr>
            <w:r>
              <w:rPr>
                <w:sz w:val="20"/>
              </w:rPr>
              <w:t>NULLABLE</w:t>
            </w:r>
          </w:p>
        </w:tc>
        <w:tc>
          <w:tcPr>
            <w:tcW w:w="2351" w:type="dxa"/>
            <w:tcBorders>
              <w:top w:val="single" w:color="000000" w:sz="4" w:space="0"/>
              <w:start w:val="single" w:sz="4" w:space="0" w:color="000000"/>
              <w:bottom w:val="single" w:color="000000" w:sz="4" w:space="0"/>
              <w:end w:val="single" w:sz="4" w:space="0" w:color="000000"/>
            </w:tcBorders>
          </w:tcPr>
          <w:p w14:paraId="06D79720" wp14:textId="77777777">
            <w:pPr>
              <w:pStyle w:val="Normal"/>
              <w:widowControl/>
              <w:bidi w:val="0"/>
              <w:spacing w:before="0" w:after="200" w:line="360" w:lineRule="auto"/>
              <w:jc w:val="start"/>
              <w:rPr/>
            </w:pPr>
            <w:r>
              <w:rPr>
                <w:sz w:val="20"/>
              </w:rPr>
              <w:t>Thời điểm cập nhật</w:t>
            </w:r>
          </w:p>
        </w:tc>
      </w:tr>
    </w:tbl>
    <w:p xmlns:wp14="http://schemas.microsoft.com/office/word/2010/wordml" w14:paraId="3461D779" wp14:textId="77777777">
      <w:pPr>
        <w:pStyle w:val="Normal"/>
        <w:rPr/>
      </w:pPr>
      <w:r>
        <w:rPr/>
      </w:r>
    </w:p>
    <w:p xmlns:wp14="http://schemas.microsoft.com/office/word/2010/wordml" w:rsidP="5D7CE569" w14:paraId="31C2514C" wp14:textId="77777777">
      <w:pPr>
        <w:pStyle w:val="Heading2"/>
        <w:spacing w:line="360" w:lineRule="auto"/>
        <w:rPr>
          <w:rFonts w:ascii="Times New Roman" w:hAnsi="Times New Roman"/>
          <w:color w:val="000000" w:themeColor="text1" w:themeTint="FF" w:themeShade="FF"/>
          <w:sz w:val="28"/>
          <w:szCs w:val="28"/>
        </w:rPr>
      </w:pPr>
      <w:bookmarkStart w:name="_Toc1907898181" w:id="688743035"/>
      <w:r w:rsidRPr="5D7CE569" w:rsidR="5D7CE569">
        <w:rPr>
          <w:rFonts w:ascii="Times New Roman" w:hAnsi="Times New Roman"/>
          <w:color w:val="000000" w:themeColor="text1" w:themeTint="FF" w:themeShade="FF"/>
          <w:sz w:val="28"/>
          <w:szCs w:val="28"/>
        </w:rPr>
        <w:t>3.2 Sơ đồ ERD</w:t>
      </w:r>
      <w:bookmarkEnd w:id="688743035"/>
    </w:p>
    <w:p xmlns:wp14="http://schemas.microsoft.com/office/word/2010/wordml" w14:paraId="1BD727A4" wp14:textId="77777777">
      <w:pPr>
        <w:pStyle w:val="Normal"/>
        <w:spacing w:before="0" w:after="120" w:line="360" w:lineRule="auto"/>
        <w:jc w:val="both"/>
        <w:rPr/>
      </w:pPr>
      <w:r>
        <w:rPr>
          <w:b w:val="false"/>
          <w:i w:val="false"/>
          <w:sz w:val="26"/>
        </w:rPr>
        <w:t>Sơ đồ ERD mô tả cấu trúc cơ sở dữ liệu và quan hệ giữa các bảng.</w:t>
      </w:r>
    </w:p>
    <w:p xmlns:wp14="http://schemas.microsoft.com/office/word/2010/wordml" w14:paraId="3CF2D8B6" wp14:textId="77777777">
      <w:pPr>
        <w:pStyle w:val="Normal"/>
        <w:jc w:val="center"/>
        <w:rPr/>
      </w:pPr>
      <w:r>
        <w:rPr/>
        <w:drawing>
          <wp:inline xmlns:wp14="http://schemas.microsoft.com/office/word/2010/wordprocessingDrawing" distT="0" distB="0" distL="0" distR="0" wp14:anchorId="171D09D4" wp14:editId="7777777">
            <wp:extent cx="5486400" cy="5218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5218335"/>
                    </a:xfrm>
                    <a:prstGeom prst="rect">
                      <a:avLst/>
                    </a:prstGeom>
                    <a:noFill/>
                  </pic:spPr>
                </pic:pic>
              </a:graphicData>
            </a:graphic>
          </wp:inline>
        </w:drawing>
      </w:r>
    </w:p>
    <w:p xmlns:wp14="http://schemas.microsoft.com/office/word/2010/wordml" w14:paraId="24203051" wp14:textId="77777777">
      <w:pPr>
        <w:pStyle w:val="Normal"/>
        <w:spacing w:before="0" w:after="200" w:line="360" w:lineRule="auto"/>
        <w:jc w:val="center"/>
        <w:rPr/>
      </w:pPr>
      <w:r>
        <w:rPr>
          <w:b w:val="false"/>
          <w:i/>
          <w:sz w:val="24"/>
        </w:rPr>
        <w:t>Hình 3.1: Sơ đồ ERD cơ sở dữ liệu</w:t>
      </w:r>
    </w:p>
    <w:p xmlns:wp14="http://schemas.microsoft.com/office/word/2010/wordml" w:rsidP="5D7CE569" w14:paraId="63A25384" wp14:textId="77777777">
      <w:pPr>
        <w:pStyle w:val="Heading2"/>
        <w:spacing w:line="360" w:lineRule="auto"/>
        <w:rPr>
          <w:rFonts w:ascii="Times New Roman" w:hAnsi="Times New Roman"/>
          <w:color w:val="000000" w:themeColor="text1" w:themeTint="FF" w:themeShade="FF"/>
          <w:sz w:val="28"/>
          <w:szCs w:val="28"/>
        </w:rPr>
      </w:pPr>
      <w:bookmarkStart w:name="_Toc268399279" w:id="1057952400"/>
      <w:r w:rsidRPr="5D7CE569" w:rsidR="5D7CE569">
        <w:rPr>
          <w:rFonts w:ascii="Times New Roman" w:hAnsi="Times New Roman"/>
          <w:color w:val="000000" w:themeColor="text1" w:themeTint="FF" w:themeShade="FF"/>
          <w:sz w:val="28"/>
          <w:szCs w:val="28"/>
        </w:rPr>
        <w:t>3.3 Quan hệ giữa các bảng</w:t>
      </w:r>
      <w:bookmarkEnd w:id="1057952400"/>
    </w:p>
    <w:p xmlns:wp14="http://schemas.microsoft.com/office/word/2010/wordml" w14:paraId="086847C4" wp14:textId="77777777">
      <w:pPr>
        <w:pStyle w:val="Normal"/>
        <w:spacing w:before="0" w:after="120" w:line="360" w:lineRule="auto"/>
        <w:jc w:val="center"/>
        <w:rPr/>
      </w:pPr>
      <w:r>
        <w:rPr>
          <w:b/>
          <w:i/>
          <w:sz w:val="24"/>
        </w:rPr>
        <w:t>Bảng 3.10: Quan hệ giữa các bảng</w:t>
      </w:r>
    </w:p>
    <w:tbl>
      <w:tblPr>
        <w:tblW w:w="9404"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2351"/>
        <w:gridCol w:w="2351"/>
        <w:gridCol w:w="2351"/>
        <w:gridCol w:w="2351"/>
      </w:tblGrid>
      <w:tr xmlns:wp14="http://schemas.microsoft.com/office/word/2010/wordml" w14:paraId="65CE7403" wp14:textId="77777777">
        <w:trPr/>
        <w:tc>
          <w:tcPr>
            <w:tcW w:w="2351" w:type="dxa"/>
            <w:tcBorders>
              <w:top w:val="single" w:color="000000" w:sz="4" w:space="0"/>
              <w:start w:val="single" w:sz="4" w:space="0" w:color="000000"/>
              <w:bottom w:val="single" w:color="000000" w:sz="4" w:space="0"/>
              <w:end w:val="single" w:sz="4" w:space="0" w:color="000000"/>
            </w:tcBorders>
            <w:shd w:val="clear" w:fill="E0E0E0"/>
          </w:tcPr>
          <w:p w14:paraId="6FE25E74" wp14:textId="77777777">
            <w:pPr>
              <w:pStyle w:val="Normal"/>
              <w:widowControl/>
              <w:bidi w:val="0"/>
              <w:spacing w:before="0" w:after="200" w:line="360" w:lineRule="auto"/>
              <w:jc w:val="start"/>
              <w:rPr/>
            </w:pPr>
            <w:r>
              <w:rPr>
                <w:b/>
                <w:sz w:val="20"/>
              </w:rPr>
              <w:t>Bảng cha</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7831B6D2" wp14:textId="77777777">
            <w:pPr>
              <w:pStyle w:val="Normal"/>
              <w:widowControl/>
              <w:bidi w:val="0"/>
              <w:spacing w:before="0" w:after="200" w:line="360" w:lineRule="auto"/>
              <w:jc w:val="start"/>
              <w:rPr/>
            </w:pPr>
            <w:r>
              <w:rPr>
                <w:b/>
                <w:sz w:val="20"/>
              </w:rPr>
              <w:t>Bảng con</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5D7EDCD6" wp14:textId="77777777">
            <w:pPr>
              <w:pStyle w:val="Normal"/>
              <w:widowControl/>
              <w:bidi w:val="0"/>
              <w:spacing w:before="0" w:after="200" w:line="360" w:lineRule="auto"/>
              <w:jc w:val="start"/>
              <w:rPr/>
            </w:pPr>
            <w:r>
              <w:rPr>
                <w:b/>
                <w:sz w:val="20"/>
              </w:rPr>
              <w:t>Quan hệ</w:t>
            </w:r>
          </w:p>
        </w:tc>
        <w:tc>
          <w:tcPr>
            <w:tcW w:w="2351" w:type="dxa"/>
            <w:tcBorders>
              <w:top w:val="single" w:color="000000" w:sz="4" w:space="0"/>
              <w:start w:val="single" w:sz="4" w:space="0" w:color="000000"/>
              <w:bottom w:val="single" w:color="000000" w:sz="4" w:space="0"/>
              <w:end w:val="single" w:sz="4" w:space="0" w:color="000000"/>
            </w:tcBorders>
            <w:shd w:val="clear" w:fill="E0E0E0"/>
          </w:tcPr>
          <w:p w14:paraId="176D5E2C" wp14:textId="77777777">
            <w:pPr>
              <w:pStyle w:val="Normal"/>
              <w:widowControl/>
              <w:bidi w:val="0"/>
              <w:spacing w:before="0" w:after="200" w:line="360" w:lineRule="auto"/>
              <w:jc w:val="start"/>
              <w:rPr/>
            </w:pPr>
            <w:r>
              <w:rPr>
                <w:b/>
                <w:sz w:val="20"/>
              </w:rPr>
              <w:t>Mô tả</w:t>
            </w:r>
          </w:p>
        </w:tc>
      </w:tr>
      <w:tr xmlns:wp14="http://schemas.microsoft.com/office/word/2010/wordml" w14:paraId="319DEFC8" wp14:textId="77777777">
        <w:trPr/>
        <w:tc>
          <w:tcPr>
            <w:tcW w:w="2351" w:type="dxa"/>
            <w:tcBorders>
              <w:top w:val="single" w:color="000000" w:sz="4" w:space="0"/>
              <w:start w:val="single" w:sz="4" w:space="0" w:color="000000"/>
              <w:bottom w:val="single" w:color="000000" w:sz="4" w:space="0"/>
              <w:end w:val="single" w:sz="4" w:space="0" w:color="000000"/>
            </w:tcBorders>
          </w:tcPr>
          <w:p w14:paraId="2973C658" wp14:textId="77777777">
            <w:pPr>
              <w:pStyle w:val="Normal"/>
              <w:widowControl/>
              <w:bidi w:val="0"/>
              <w:spacing w:before="0" w:after="200" w:line="360" w:lineRule="auto"/>
              <w:jc w:val="start"/>
              <w:rPr/>
            </w:pPr>
            <w:r>
              <w:rPr>
                <w:sz w:val="20"/>
              </w:rPr>
              <w:t>users</w:t>
            </w:r>
          </w:p>
        </w:tc>
        <w:tc>
          <w:tcPr>
            <w:tcW w:w="2351" w:type="dxa"/>
            <w:tcBorders>
              <w:top w:val="single" w:color="000000" w:sz="4" w:space="0"/>
              <w:start w:val="single" w:sz="4" w:space="0" w:color="000000"/>
              <w:bottom w:val="single" w:color="000000" w:sz="4" w:space="0"/>
              <w:end w:val="single" w:sz="4" w:space="0" w:color="000000"/>
            </w:tcBorders>
          </w:tcPr>
          <w:p w14:paraId="53046DEC" wp14:textId="77777777">
            <w:pPr>
              <w:pStyle w:val="Normal"/>
              <w:widowControl/>
              <w:bidi w:val="0"/>
              <w:spacing w:before="0" w:after="200" w:line="360" w:lineRule="auto"/>
              <w:jc w:val="start"/>
              <w:rPr/>
            </w:pPr>
            <w:r>
              <w:rPr>
                <w:sz w:val="20"/>
              </w:rPr>
              <w:t>categories</w:t>
            </w:r>
          </w:p>
        </w:tc>
        <w:tc>
          <w:tcPr>
            <w:tcW w:w="2351" w:type="dxa"/>
            <w:tcBorders>
              <w:top w:val="single" w:color="000000" w:sz="4" w:space="0"/>
              <w:start w:val="single" w:sz="4" w:space="0" w:color="000000"/>
              <w:bottom w:val="single" w:color="000000" w:sz="4" w:space="0"/>
              <w:end w:val="single" w:sz="4" w:space="0" w:color="000000"/>
            </w:tcBorders>
          </w:tcPr>
          <w:p w14:paraId="3A65C5E9"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2D09C16B" wp14:textId="77777777">
            <w:pPr>
              <w:pStyle w:val="Normal"/>
              <w:widowControl/>
              <w:bidi w:val="0"/>
              <w:spacing w:before="0" w:after="200" w:line="360" w:lineRule="auto"/>
              <w:jc w:val="start"/>
              <w:rPr/>
            </w:pPr>
            <w:r>
              <w:rPr>
                <w:sz w:val="20"/>
              </w:rPr>
              <w:t>Một user có nhiều danh mục</w:t>
            </w:r>
          </w:p>
        </w:tc>
      </w:tr>
      <w:tr xmlns:wp14="http://schemas.microsoft.com/office/word/2010/wordml" w14:paraId="3CEA7510" wp14:textId="77777777">
        <w:trPr/>
        <w:tc>
          <w:tcPr>
            <w:tcW w:w="2351" w:type="dxa"/>
            <w:tcBorders>
              <w:top w:val="single" w:color="000000" w:sz="4" w:space="0"/>
              <w:start w:val="single" w:sz="4" w:space="0" w:color="000000"/>
              <w:bottom w:val="single" w:color="000000" w:sz="4" w:space="0"/>
              <w:end w:val="single" w:sz="4" w:space="0" w:color="000000"/>
            </w:tcBorders>
          </w:tcPr>
          <w:p w14:paraId="46FA4D23" wp14:textId="77777777">
            <w:pPr>
              <w:pStyle w:val="Normal"/>
              <w:widowControl/>
              <w:bidi w:val="0"/>
              <w:spacing w:before="0" w:after="200" w:line="360" w:lineRule="auto"/>
              <w:jc w:val="start"/>
              <w:rPr/>
            </w:pPr>
            <w:r>
              <w:rPr>
                <w:sz w:val="20"/>
              </w:rPr>
              <w:t>users</w:t>
            </w:r>
          </w:p>
        </w:tc>
        <w:tc>
          <w:tcPr>
            <w:tcW w:w="2351" w:type="dxa"/>
            <w:tcBorders>
              <w:top w:val="single" w:color="000000" w:sz="4" w:space="0"/>
              <w:start w:val="single" w:sz="4" w:space="0" w:color="000000"/>
              <w:bottom w:val="single" w:color="000000" w:sz="4" w:space="0"/>
              <w:end w:val="single" w:sz="4" w:space="0" w:color="000000"/>
            </w:tcBorders>
          </w:tcPr>
          <w:p w14:paraId="5B3CFA54" wp14:textId="77777777">
            <w:pPr>
              <w:pStyle w:val="Normal"/>
              <w:widowControl/>
              <w:bidi w:val="0"/>
              <w:spacing w:before="0" w:after="200" w:line="360" w:lineRule="auto"/>
              <w:jc w:val="start"/>
              <w:rPr/>
            </w:pPr>
            <w:r>
              <w:rPr>
                <w:sz w:val="20"/>
              </w:rPr>
              <w:t>expenses</w:t>
            </w:r>
          </w:p>
        </w:tc>
        <w:tc>
          <w:tcPr>
            <w:tcW w:w="2351" w:type="dxa"/>
            <w:tcBorders>
              <w:top w:val="single" w:color="000000" w:sz="4" w:space="0"/>
              <w:start w:val="single" w:sz="4" w:space="0" w:color="000000"/>
              <w:bottom w:val="single" w:color="000000" w:sz="4" w:space="0"/>
              <w:end w:val="single" w:sz="4" w:space="0" w:color="000000"/>
            </w:tcBorders>
          </w:tcPr>
          <w:p w14:paraId="5A54D39C"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50F7D101" wp14:textId="77777777">
            <w:pPr>
              <w:pStyle w:val="Normal"/>
              <w:widowControl/>
              <w:bidi w:val="0"/>
              <w:spacing w:before="0" w:after="200" w:line="360" w:lineRule="auto"/>
              <w:jc w:val="start"/>
              <w:rPr/>
            </w:pPr>
            <w:r>
              <w:rPr>
                <w:sz w:val="20"/>
              </w:rPr>
              <w:t>Một user có nhiều chi tiêu</w:t>
            </w:r>
          </w:p>
        </w:tc>
      </w:tr>
      <w:tr xmlns:wp14="http://schemas.microsoft.com/office/word/2010/wordml" w14:paraId="7318CA23" wp14:textId="77777777">
        <w:trPr/>
        <w:tc>
          <w:tcPr>
            <w:tcW w:w="2351" w:type="dxa"/>
            <w:tcBorders>
              <w:top w:val="single" w:color="000000" w:sz="4" w:space="0"/>
              <w:start w:val="single" w:sz="4" w:space="0" w:color="000000"/>
              <w:bottom w:val="single" w:color="000000" w:sz="4" w:space="0"/>
              <w:end w:val="single" w:sz="4" w:space="0" w:color="000000"/>
            </w:tcBorders>
          </w:tcPr>
          <w:p w14:paraId="78B0D668" wp14:textId="77777777">
            <w:pPr>
              <w:pStyle w:val="Normal"/>
              <w:widowControl/>
              <w:bidi w:val="0"/>
              <w:spacing w:before="0" w:after="200" w:line="360" w:lineRule="auto"/>
              <w:jc w:val="start"/>
              <w:rPr/>
            </w:pPr>
            <w:r>
              <w:rPr>
                <w:sz w:val="20"/>
              </w:rPr>
              <w:t>users</w:t>
            </w:r>
          </w:p>
        </w:tc>
        <w:tc>
          <w:tcPr>
            <w:tcW w:w="2351" w:type="dxa"/>
            <w:tcBorders>
              <w:top w:val="single" w:color="000000" w:sz="4" w:space="0"/>
              <w:start w:val="single" w:sz="4" w:space="0" w:color="000000"/>
              <w:bottom w:val="single" w:color="000000" w:sz="4" w:space="0"/>
              <w:end w:val="single" w:sz="4" w:space="0" w:color="000000"/>
            </w:tcBorders>
          </w:tcPr>
          <w:p w14:paraId="11575A54" wp14:textId="77777777">
            <w:pPr>
              <w:pStyle w:val="Normal"/>
              <w:widowControl/>
              <w:bidi w:val="0"/>
              <w:spacing w:before="0" w:after="200" w:line="360" w:lineRule="auto"/>
              <w:jc w:val="start"/>
              <w:rPr/>
            </w:pPr>
            <w:r>
              <w:rPr>
                <w:sz w:val="20"/>
              </w:rPr>
              <w:t>budgets</w:t>
            </w:r>
          </w:p>
        </w:tc>
        <w:tc>
          <w:tcPr>
            <w:tcW w:w="2351" w:type="dxa"/>
            <w:tcBorders>
              <w:top w:val="single" w:color="000000" w:sz="4" w:space="0"/>
              <w:start w:val="single" w:sz="4" w:space="0" w:color="000000"/>
              <w:bottom w:val="single" w:color="000000" w:sz="4" w:space="0"/>
              <w:end w:val="single" w:sz="4" w:space="0" w:color="000000"/>
            </w:tcBorders>
          </w:tcPr>
          <w:p w14:paraId="4B2D3DF7"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29F3955C" wp14:textId="77777777">
            <w:pPr>
              <w:pStyle w:val="Normal"/>
              <w:widowControl/>
              <w:bidi w:val="0"/>
              <w:spacing w:before="0" w:after="200" w:line="360" w:lineRule="auto"/>
              <w:jc w:val="start"/>
              <w:rPr/>
            </w:pPr>
            <w:r>
              <w:rPr>
                <w:sz w:val="20"/>
              </w:rPr>
              <w:t>Một user có nhiều ngân sách</w:t>
            </w:r>
          </w:p>
        </w:tc>
      </w:tr>
      <w:tr xmlns:wp14="http://schemas.microsoft.com/office/word/2010/wordml" w14:paraId="0776CF5B" wp14:textId="77777777">
        <w:trPr/>
        <w:tc>
          <w:tcPr>
            <w:tcW w:w="2351" w:type="dxa"/>
            <w:tcBorders>
              <w:top w:val="single" w:color="000000" w:sz="4" w:space="0"/>
              <w:start w:val="single" w:sz="4" w:space="0" w:color="000000"/>
              <w:bottom w:val="single" w:color="000000" w:sz="4" w:space="0"/>
              <w:end w:val="single" w:sz="4" w:space="0" w:color="000000"/>
            </w:tcBorders>
          </w:tcPr>
          <w:p w14:paraId="07DAAAC1" wp14:textId="77777777">
            <w:pPr>
              <w:pStyle w:val="Normal"/>
              <w:widowControl/>
              <w:bidi w:val="0"/>
              <w:spacing w:before="0" w:after="200" w:line="360" w:lineRule="auto"/>
              <w:jc w:val="start"/>
              <w:rPr/>
            </w:pPr>
            <w:r>
              <w:rPr>
                <w:sz w:val="20"/>
              </w:rPr>
              <w:t>users</w:t>
            </w:r>
          </w:p>
        </w:tc>
        <w:tc>
          <w:tcPr>
            <w:tcW w:w="2351" w:type="dxa"/>
            <w:tcBorders>
              <w:top w:val="single" w:color="000000" w:sz="4" w:space="0"/>
              <w:start w:val="single" w:sz="4" w:space="0" w:color="000000"/>
              <w:bottom w:val="single" w:color="000000" w:sz="4" w:space="0"/>
              <w:end w:val="single" w:sz="4" w:space="0" w:color="000000"/>
            </w:tcBorders>
          </w:tcPr>
          <w:p w14:paraId="138DFDFA" wp14:textId="77777777">
            <w:pPr>
              <w:pStyle w:val="Normal"/>
              <w:widowControl/>
              <w:bidi w:val="0"/>
              <w:spacing w:before="0" w:after="200" w:line="360" w:lineRule="auto"/>
              <w:jc w:val="start"/>
              <w:rPr/>
            </w:pPr>
            <w:r>
              <w:rPr>
                <w:sz w:val="20"/>
              </w:rPr>
              <w:t>recurring_expenses</w:t>
            </w:r>
          </w:p>
        </w:tc>
        <w:tc>
          <w:tcPr>
            <w:tcW w:w="2351" w:type="dxa"/>
            <w:tcBorders>
              <w:top w:val="single" w:color="000000" w:sz="4" w:space="0"/>
              <w:start w:val="single" w:sz="4" w:space="0" w:color="000000"/>
              <w:bottom w:val="single" w:color="000000" w:sz="4" w:space="0"/>
              <w:end w:val="single" w:sz="4" w:space="0" w:color="000000"/>
            </w:tcBorders>
          </w:tcPr>
          <w:p w14:paraId="5F34DB10"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078F355C" wp14:textId="77777777">
            <w:pPr>
              <w:pStyle w:val="Normal"/>
              <w:widowControl/>
              <w:bidi w:val="0"/>
              <w:spacing w:before="0" w:after="200" w:line="360" w:lineRule="auto"/>
              <w:jc w:val="start"/>
              <w:rPr/>
            </w:pPr>
            <w:r>
              <w:rPr>
                <w:sz w:val="20"/>
              </w:rPr>
              <w:t>Một user có nhiều chi tiêu định kỳ</w:t>
            </w:r>
          </w:p>
        </w:tc>
      </w:tr>
      <w:tr xmlns:wp14="http://schemas.microsoft.com/office/word/2010/wordml" w14:paraId="08C60FCA" wp14:textId="77777777">
        <w:trPr/>
        <w:tc>
          <w:tcPr>
            <w:tcW w:w="2351" w:type="dxa"/>
            <w:tcBorders>
              <w:top w:val="single" w:color="000000" w:sz="4" w:space="0"/>
              <w:start w:val="single" w:sz="4" w:space="0" w:color="000000"/>
              <w:bottom w:val="single" w:color="000000" w:sz="4" w:space="0"/>
              <w:end w:val="single" w:sz="4" w:space="0" w:color="000000"/>
            </w:tcBorders>
          </w:tcPr>
          <w:p w14:paraId="73265748" wp14:textId="77777777">
            <w:pPr>
              <w:pStyle w:val="Normal"/>
              <w:widowControl/>
              <w:bidi w:val="0"/>
              <w:spacing w:before="0" w:after="200" w:line="360" w:lineRule="auto"/>
              <w:jc w:val="start"/>
              <w:rPr/>
            </w:pPr>
            <w:r>
              <w:rPr>
                <w:sz w:val="20"/>
              </w:rPr>
              <w:t>users</w:t>
            </w:r>
          </w:p>
        </w:tc>
        <w:tc>
          <w:tcPr>
            <w:tcW w:w="2351" w:type="dxa"/>
            <w:tcBorders>
              <w:top w:val="single" w:color="000000" w:sz="4" w:space="0"/>
              <w:start w:val="single" w:sz="4" w:space="0" w:color="000000"/>
              <w:bottom w:val="single" w:color="000000" w:sz="4" w:space="0"/>
              <w:end w:val="single" w:sz="4" w:space="0" w:color="000000"/>
            </w:tcBorders>
          </w:tcPr>
          <w:p w14:paraId="6D6F51DE" wp14:textId="77777777">
            <w:pPr>
              <w:pStyle w:val="Normal"/>
              <w:widowControl/>
              <w:bidi w:val="0"/>
              <w:spacing w:before="0" w:after="200" w:line="360" w:lineRule="auto"/>
              <w:jc w:val="start"/>
              <w:rPr/>
            </w:pPr>
            <w:r>
              <w:rPr>
                <w:sz w:val="20"/>
              </w:rPr>
              <w:t>savings_goals</w:t>
            </w:r>
          </w:p>
        </w:tc>
        <w:tc>
          <w:tcPr>
            <w:tcW w:w="2351" w:type="dxa"/>
            <w:tcBorders>
              <w:top w:val="single" w:color="000000" w:sz="4" w:space="0"/>
              <w:start w:val="single" w:sz="4" w:space="0" w:color="000000"/>
              <w:bottom w:val="single" w:color="000000" w:sz="4" w:space="0"/>
              <w:end w:val="single" w:sz="4" w:space="0" w:color="000000"/>
            </w:tcBorders>
          </w:tcPr>
          <w:p w14:paraId="0B5E3218"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7919DF8E" wp14:textId="77777777">
            <w:pPr>
              <w:pStyle w:val="Normal"/>
              <w:widowControl/>
              <w:bidi w:val="0"/>
              <w:spacing w:before="0" w:after="200" w:line="360" w:lineRule="auto"/>
              <w:jc w:val="start"/>
              <w:rPr/>
            </w:pPr>
            <w:r>
              <w:rPr>
                <w:sz w:val="20"/>
              </w:rPr>
              <w:t>Một user có nhiều mục tiêu</w:t>
            </w:r>
          </w:p>
        </w:tc>
      </w:tr>
      <w:tr xmlns:wp14="http://schemas.microsoft.com/office/word/2010/wordml" w14:paraId="542DCBC6" wp14:textId="77777777">
        <w:trPr/>
        <w:tc>
          <w:tcPr>
            <w:tcW w:w="2351" w:type="dxa"/>
            <w:tcBorders>
              <w:top w:val="single" w:color="000000" w:sz="4" w:space="0"/>
              <w:start w:val="single" w:sz="4" w:space="0" w:color="000000"/>
              <w:bottom w:val="single" w:color="000000" w:sz="4" w:space="0"/>
              <w:end w:val="single" w:sz="4" w:space="0" w:color="000000"/>
            </w:tcBorders>
          </w:tcPr>
          <w:p w14:paraId="287572FF" wp14:textId="77777777">
            <w:pPr>
              <w:pStyle w:val="Normal"/>
              <w:widowControl/>
              <w:bidi w:val="0"/>
              <w:spacing w:before="0" w:after="200" w:line="360" w:lineRule="auto"/>
              <w:jc w:val="start"/>
              <w:rPr/>
            </w:pPr>
            <w:r>
              <w:rPr>
                <w:sz w:val="20"/>
              </w:rPr>
              <w:t>users</w:t>
            </w:r>
          </w:p>
        </w:tc>
        <w:tc>
          <w:tcPr>
            <w:tcW w:w="2351" w:type="dxa"/>
            <w:tcBorders>
              <w:top w:val="single" w:color="000000" w:sz="4" w:space="0"/>
              <w:start w:val="single" w:sz="4" w:space="0" w:color="000000"/>
              <w:bottom w:val="single" w:color="000000" w:sz="4" w:space="0"/>
              <w:end w:val="single" w:sz="4" w:space="0" w:color="000000"/>
            </w:tcBorders>
          </w:tcPr>
          <w:p w14:paraId="5E857228" wp14:textId="77777777">
            <w:pPr>
              <w:pStyle w:val="Normal"/>
              <w:widowControl/>
              <w:bidi w:val="0"/>
              <w:spacing w:before="0" w:after="200" w:line="360" w:lineRule="auto"/>
              <w:jc w:val="start"/>
              <w:rPr/>
            </w:pPr>
            <w:r>
              <w:rPr>
                <w:sz w:val="20"/>
              </w:rPr>
              <w:t>notifications</w:t>
            </w:r>
          </w:p>
        </w:tc>
        <w:tc>
          <w:tcPr>
            <w:tcW w:w="2351" w:type="dxa"/>
            <w:tcBorders>
              <w:top w:val="single" w:color="000000" w:sz="4" w:space="0"/>
              <w:start w:val="single" w:sz="4" w:space="0" w:color="000000"/>
              <w:bottom w:val="single" w:color="000000" w:sz="4" w:space="0"/>
              <w:end w:val="single" w:sz="4" w:space="0" w:color="000000"/>
            </w:tcBorders>
          </w:tcPr>
          <w:p w14:paraId="0296E14C"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3CDB28BC" wp14:textId="77777777">
            <w:pPr>
              <w:pStyle w:val="Normal"/>
              <w:widowControl/>
              <w:bidi w:val="0"/>
              <w:spacing w:before="0" w:after="200" w:line="360" w:lineRule="auto"/>
              <w:jc w:val="start"/>
              <w:rPr/>
            </w:pPr>
            <w:r>
              <w:rPr>
                <w:sz w:val="20"/>
              </w:rPr>
              <w:t>Một user có nhiều thông báo</w:t>
            </w:r>
          </w:p>
        </w:tc>
      </w:tr>
      <w:tr xmlns:wp14="http://schemas.microsoft.com/office/word/2010/wordml" w14:paraId="00C27E77" wp14:textId="77777777">
        <w:trPr/>
        <w:tc>
          <w:tcPr>
            <w:tcW w:w="2351" w:type="dxa"/>
            <w:tcBorders>
              <w:top w:val="single" w:color="000000" w:sz="4" w:space="0"/>
              <w:start w:val="single" w:sz="4" w:space="0" w:color="000000"/>
              <w:bottom w:val="single" w:color="000000" w:sz="4" w:space="0"/>
              <w:end w:val="single" w:sz="4" w:space="0" w:color="000000"/>
            </w:tcBorders>
          </w:tcPr>
          <w:p w14:paraId="53C9C6D0" wp14:textId="77777777">
            <w:pPr>
              <w:pStyle w:val="Normal"/>
              <w:widowControl/>
              <w:bidi w:val="0"/>
              <w:spacing w:before="0" w:after="200" w:line="360" w:lineRule="auto"/>
              <w:jc w:val="start"/>
              <w:rPr/>
            </w:pPr>
            <w:r>
              <w:rPr>
                <w:sz w:val="20"/>
              </w:rPr>
              <w:t>categories</w:t>
            </w:r>
          </w:p>
        </w:tc>
        <w:tc>
          <w:tcPr>
            <w:tcW w:w="2351" w:type="dxa"/>
            <w:tcBorders>
              <w:top w:val="single" w:color="000000" w:sz="4" w:space="0"/>
              <w:start w:val="single" w:sz="4" w:space="0" w:color="000000"/>
              <w:bottom w:val="single" w:color="000000" w:sz="4" w:space="0"/>
              <w:end w:val="single" w:sz="4" w:space="0" w:color="000000"/>
            </w:tcBorders>
          </w:tcPr>
          <w:p w14:paraId="29B734D7" wp14:textId="77777777">
            <w:pPr>
              <w:pStyle w:val="Normal"/>
              <w:widowControl/>
              <w:bidi w:val="0"/>
              <w:spacing w:before="0" w:after="200" w:line="360" w:lineRule="auto"/>
              <w:jc w:val="start"/>
              <w:rPr/>
            </w:pPr>
            <w:r>
              <w:rPr>
                <w:sz w:val="20"/>
              </w:rPr>
              <w:t>expenses</w:t>
            </w:r>
          </w:p>
        </w:tc>
        <w:tc>
          <w:tcPr>
            <w:tcW w:w="2351" w:type="dxa"/>
            <w:tcBorders>
              <w:top w:val="single" w:color="000000" w:sz="4" w:space="0"/>
              <w:start w:val="single" w:sz="4" w:space="0" w:color="000000"/>
              <w:bottom w:val="single" w:color="000000" w:sz="4" w:space="0"/>
              <w:end w:val="single" w:sz="4" w:space="0" w:color="000000"/>
            </w:tcBorders>
          </w:tcPr>
          <w:p w14:paraId="669DE9A8"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0D3DCBA9" wp14:textId="77777777">
            <w:pPr>
              <w:pStyle w:val="Normal"/>
              <w:widowControl/>
              <w:bidi w:val="0"/>
              <w:spacing w:before="0" w:after="200" w:line="360" w:lineRule="auto"/>
              <w:jc w:val="start"/>
              <w:rPr/>
            </w:pPr>
            <w:r>
              <w:rPr>
                <w:sz w:val="20"/>
              </w:rPr>
              <w:t>Một danh mục có nhiều chi tiêu</w:t>
            </w:r>
          </w:p>
        </w:tc>
      </w:tr>
      <w:tr xmlns:wp14="http://schemas.microsoft.com/office/word/2010/wordml" w14:paraId="20BAD38C" wp14:textId="77777777">
        <w:trPr/>
        <w:tc>
          <w:tcPr>
            <w:tcW w:w="2351" w:type="dxa"/>
            <w:tcBorders>
              <w:top w:val="single" w:color="000000" w:sz="4" w:space="0"/>
              <w:start w:val="single" w:sz="4" w:space="0" w:color="000000"/>
              <w:bottom w:val="single" w:color="000000" w:sz="4" w:space="0"/>
              <w:end w:val="single" w:sz="4" w:space="0" w:color="000000"/>
            </w:tcBorders>
          </w:tcPr>
          <w:p w14:paraId="25A7E1E5" wp14:textId="77777777">
            <w:pPr>
              <w:pStyle w:val="Normal"/>
              <w:widowControl/>
              <w:bidi w:val="0"/>
              <w:spacing w:before="0" w:after="200" w:line="360" w:lineRule="auto"/>
              <w:jc w:val="start"/>
              <w:rPr/>
            </w:pPr>
            <w:r>
              <w:rPr>
                <w:sz w:val="20"/>
              </w:rPr>
              <w:t>categories</w:t>
            </w:r>
          </w:p>
        </w:tc>
        <w:tc>
          <w:tcPr>
            <w:tcW w:w="2351" w:type="dxa"/>
            <w:tcBorders>
              <w:top w:val="single" w:color="000000" w:sz="4" w:space="0"/>
              <w:start w:val="single" w:sz="4" w:space="0" w:color="000000"/>
              <w:bottom w:val="single" w:color="000000" w:sz="4" w:space="0"/>
              <w:end w:val="single" w:sz="4" w:space="0" w:color="000000"/>
            </w:tcBorders>
          </w:tcPr>
          <w:p w14:paraId="48FA8AE9" wp14:textId="77777777">
            <w:pPr>
              <w:pStyle w:val="Normal"/>
              <w:widowControl/>
              <w:bidi w:val="0"/>
              <w:spacing w:before="0" w:after="200" w:line="360" w:lineRule="auto"/>
              <w:jc w:val="start"/>
              <w:rPr/>
            </w:pPr>
            <w:r>
              <w:rPr>
                <w:sz w:val="20"/>
              </w:rPr>
              <w:t>recurring_expenses</w:t>
            </w:r>
          </w:p>
        </w:tc>
        <w:tc>
          <w:tcPr>
            <w:tcW w:w="2351" w:type="dxa"/>
            <w:tcBorders>
              <w:top w:val="single" w:color="000000" w:sz="4" w:space="0"/>
              <w:start w:val="single" w:sz="4" w:space="0" w:color="000000"/>
              <w:bottom w:val="single" w:color="000000" w:sz="4" w:space="0"/>
              <w:end w:val="single" w:sz="4" w:space="0" w:color="000000"/>
            </w:tcBorders>
          </w:tcPr>
          <w:p w14:paraId="75444CD5"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78B40BBB" wp14:textId="77777777">
            <w:pPr>
              <w:pStyle w:val="Normal"/>
              <w:widowControl/>
              <w:bidi w:val="0"/>
              <w:spacing w:before="0" w:after="200" w:line="360" w:lineRule="auto"/>
              <w:jc w:val="start"/>
              <w:rPr/>
            </w:pPr>
            <w:r>
              <w:rPr>
                <w:sz w:val="20"/>
              </w:rPr>
              <w:t>Một danh mục có nhiều chi tiêu định kỳ</w:t>
            </w:r>
          </w:p>
        </w:tc>
      </w:tr>
      <w:tr xmlns:wp14="http://schemas.microsoft.com/office/word/2010/wordml" w14:paraId="2E12CC45" wp14:textId="77777777">
        <w:trPr/>
        <w:tc>
          <w:tcPr>
            <w:tcW w:w="2351" w:type="dxa"/>
            <w:tcBorders>
              <w:top w:val="single" w:color="000000" w:sz="4" w:space="0"/>
              <w:start w:val="single" w:sz="4" w:space="0" w:color="000000"/>
              <w:bottom w:val="single" w:color="000000" w:sz="4" w:space="0"/>
              <w:end w:val="single" w:sz="4" w:space="0" w:color="000000"/>
            </w:tcBorders>
          </w:tcPr>
          <w:p w14:paraId="2EE4E107" wp14:textId="77777777">
            <w:pPr>
              <w:pStyle w:val="Normal"/>
              <w:widowControl/>
              <w:bidi w:val="0"/>
              <w:spacing w:before="0" w:after="200" w:line="360" w:lineRule="auto"/>
              <w:jc w:val="start"/>
              <w:rPr/>
            </w:pPr>
            <w:r>
              <w:rPr>
                <w:sz w:val="20"/>
              </w:rPr>
              <w:t>recurring_expenses</w:t>
            </w:r>
          </w:p>
        </w:tc>
        <w:tc>
          <w:tcPr>
            <w:tcW w:w="2351" w:type="dxa"/>
            <w:tcBorders>
              <w:top w:val="single" w:color="000000" w:sz="4" w:space="0"/>
              <w:start w:val="single" w:sz="4" w:space="0" w:color="000000"/>
              <w:bottom w:val="single" w:color="000000" w:sz="4" w:space="0"/>
              <w:end w:val="single" w:sz="4" w:space="0" w:color="000000"/>
            </w:tcBorders>
          </w:tcPr>
          <w:p w14:paraId="3BE93112" wp14:textId="77777777">
            <w:pPr>
              <w:pStyle w:val="Normal"/>
              <w:widowControl/>
              <w:bidi w:val="0"/>
              <w:spacing w:before="0" w:after="200" w:line="360" w:lineRule="auto"/>
              <w:jc w:val="start"/>
              <w:rPr/>
            </w:pPr>
            <w:r>
              <w:rPr>
                <w:sz w:val="20"/>
              </w:rPr>
              <w:t>expenses</w:t>
            </w:r>
          </w:p>
        </w:tc>
        <w:tc>
          <w:tcPr>
            <w:tcW w:w="2351" w:type="dxa"/>
            <w:tcBorders>
              <w:top w:val="single" w:color="000000" w:sz="4" w:space="0"/>
              <w:start w:val="single" w:sz="4" w:space="0" w:color="000000"/>
              <w:bottom w:val="single" w:color="000000" w:sz="4" w:space="0"/>
              <w:end w:val="single" w:sz="4" w:space="0" w:color="000000"/>
            </w:tcBorders>
          </w:tcPr>
          <w:p w14:paraId="440F71DA"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712BB17F" wp14:textId="77777777">
            <w:pPr>
              <w:pStyle w:val="Normal"/>
              <w:widowControl/>
              <w:bidi w:val="0"/>
              <w:spacing w:before="0" w:after="200" w:line="360" w:lineRule="auto"/>
              <w:jc w:val="start"/>
              <w:rPr/>
            </w:pPr>
            <w:r>
              <w:rPr>
                <w:sz w:val="20"/>
              </w:rPr>
              <w:t>nullOnDelete khi xóa</w:t>
            </w:r>
          </w:p>
        </w:tc>
      </w:tr>
      <w:tr xmlns:wp14="http://schemas.microsoft.com/office/word/2010/wordml" w14:paraId="3F9101E0" wp14:textId="77777777">
        <w:trPr/>
        <w:tc>
          <w:tcPr>
            <w:tcW w:w="2351" w:type="dxa"/>
            <w:tcBorders>
              <w:top w:val="single" w:color="000000" w:sz="4" w:space="0"/>
              <w:start w:val="single" w:sz="4" w:space="0" w:color="000000"/>
              <w:bottom w:val="single" w:color="000000" w:sz="4" w:space="0"/>
              <w:end w:val="single" w:sz="4" w:space="0" w:color="000000"/>
            </w:tcBorders>
          </w:tcPr>
          <w:p w14:paraId="06482B1F" wp14:textId="77777777">
            <w:pPr>
              <w:pStyle w:val="Normal"/>
              <w:widowControl/>
              <w:bidi w:val="0"/>
              <w:spacing w:before="0" w:after="200" w:line="360" w:lineRule="auto"/>
              <w:jc w:val="start"/>
              <w:rPr/>
            </w:pPr>
            <w:r>
              <w:rPr>
                <w:sz w:val="20"/>
              </w:rPr>
              <w:t>savings_goals</w:t>
            </w:r>
          </w:p>
        </w:tc>
        <w:tc>
          <w:tcPr>
            <w:tcW w:w="2351" w:type="dxa"/>
            <w:tcBorders>
              <w:top w:val="single" w:color="000000" w:sz="4" w:space="0"/>
              <w:start w:val="single" w:sz="4" w:space="0" w:color="000000"/>
              <w:bottom w:val="single" w:color="000000" w:sz="4" w:space="0"/>
              <w:end w:val="single" w:sz="4" w:space="0" w:color="000000"/>
            </w:tcBorders>
          </w:tcPr>
          <w:p w14:paraId="043CE097" wp14:textId="77777777">
            <w:pPr>
              <w:pStyle w:val="Normal"/>
              <w:widowControl/>
              <w:bidi w:val="0"/>
              <w:spacing w:before="0" w:after="200" w:line="360" w:lineRule="auto"/>
              <w:jc w:val="start"/>
              <w:rPr/>
            </w:pPr>
            <w:r>
              <w:rPr>
                <w:sz w:val="20"/>
              </w:rPr>
              <w:t>savings_deposits</w:t>
            </w:r>
          </w:p>
        </w:tc>
        <w:tc>
          <w:tcPr>
            <w:tcW w:w="2351" w:type="dxa"/>
            <w:tcBorders>
              <w:top w:val="single" w:color="000000" w:sz="4" w:space="0"/>
              <w:start w:val="single" w:sz="4" w:space="0" w:color="000000"/>
              <w:bottom w:val="single" w:color="000000" w:sz="4" w:space="0"/>
              <w:end w:val="single" w:sz="4" w:space="0" w:color="000000"/>
            </w:tcBorders>
          </w:tcPr>
          <w:p w14:paraId="02638082" wp14:textId="77777777">
            <w:pPr>
              <w:pStyle w:val="Normal"/>
              <w:widowControl/>
              <w:bidi w:val="0"/>
              <w:spacing w:before="0" w:after="200" w:line="360" w:lineRule="auto"/>
              <w:jc w:val="start"/>
              <w:rPr/>
            </w:pPr>
            <w:r>
              <w:rPr>
                <w:sz w:val="20"/>
              </w:rPr>
              <w:t>1 : N</w:t>
            </w:r>
          </w:p>
        </w:tc>
        <w:tc>
          <w:tcPr>
            <w:tcW w:w="2351" w:type="dxa"/>
            <w:tcBorders>
              <w:top w:val="single" w:color="000000" w:sz="4" w:space="0"/>
              <w:start w:val="single" w:sz="4" w:space="0" w:color="000000"/>
              <w:bottom w:val="single" w:color="000000" w:sz="4" w:space="0"/>
              <w:end w:val="single" w:sz="4" w:space="0" w:color="000000"/>
            </w:tcBorders>
          </w:tcPr>
          <w:p w14:paraId="32EB88D8" wp14:textId="77777777">
            <w:pPr>
              <w:pStyle w:val="Normal"/>
              <w:widowControl/>
              <w:bidi w:val="0"/>
              <w:spacing w:before="0" w:after="200" w:line="360" w:lineRule="auto"/>
              <w:jc w:val="start"/>
              <w:rPr/>
            </w:pPr>
            <w:r>
              <w:rPr>
                <w:sz w:val="20"/>
              </w:rPr>
              <w:t>Một mục tiêu có nhiều khoản gửi</w:t>
            </w:r>
          </w:p>
        </w:tc>
      </w:tr>
    </w:tbl>
    <w:p xmlns:wp14="http://schemas.microsoft.com/office/word/2010/wordml" w14:paraId="0FB78278" wp14:textId="77777777">
      <w:pPr>
        <w:pStyle w:val="Normal"/>
        <w:rPr/>
      </w:pPr>
      <w:r>
        <w:rPr/>
      </w:r>
      <w:r>
        <w:br w:type="page"/>
      </w:r>
    </w:p>
    <w:p xmlns:wp14="http://schemas.microsoft.com/office/word/2010/wordml" w:rsidP="5D7CE569" w14:paraId="5DD6182C" wp14:textId="77777777">
      <w:pPr>
        <w:pStyle w:val="Heading1"/>
        <w:spacing w:before="0" w:after="0" w:line="360" w:lineRule="auto"/>
        <w:rPr>
          <w:rFonts w:ascii="Times New Roman" w:hAnsi="Times New Roman"/>
          <w:color w:val="000000" w:themeColor="text1" w:themeTint="FF" w:themeShade="FF"/>
          <w:sz w:val="32"/>
          <w:szCs w:val="32"/>
        </w:rPr>
      </w:pPr>
      <w:bookmarkStart w:name="_Toc876664573" w:id="50732316"/>
      <w:r w:rsidRPr="5D7CE569" w:rsidR="5D7CE569">
        <w:rPr>
          <w:rFonts w:ascii="Times New Roman" w:hAnsi="Times New Roman"/>
          <w:color w:val="000000" w:themeColor="text1" w:themeTint="FF" w:themeShade="FF"/>
          <w:sz w:val="32"/>
          <w:szCs w:val="32"/>
        </w:rPr>
        <w:t>Chương 4: Thiết kế hệ thống</w:t>
      </w:r>
      <w:bookmarkEnd w:id="50732316"/>
    </w:p>
    <w:p xmlns:wp14="http://schemas.microsoft.com/office/word/2010/wordml" w:rsidP="5D7CE569" w14:paraId="0BC367D2" wp14:textId="77777777">
      <w:pPr>
        <w:pStyle w:val="Heading2"/>
        <w:spacing w:line="360" w:lineRule="auto"/>
        <w:rPr>
          <w:rFonts w:ascii="Times New Roman" w:hAnsi="Times New Roman"/>
          <w:color w:val="000000" w:themeColor="text1" w:themeTint="FF" w:themeShade="FF"/>
          <w:sz w:val="28"/>
          <w:szCs w:val="28"/>
        </w:rPr>
      </w:pPr>
      <w:bookmarkStart w:name="_Toc1330610947" w:id="371217556"/>
      <w:r w:rsidRPr="5D7CE569" w:rsidR="5D7CE569">
        <w:rPr>
          <w:rFonts w:ascii="Times New Roman" w:hAnsi="Times New Roman"/>
          <w:color w:val="000000" w:themeColor="text1" w:themeTint="FF" w:themeShade="FF"/>
          <w:sz w:val="28"/>
          <w:szCs w:val="28"/>
        </w:rPr>
        <w:t>4.1 Sơ đồ Use Case</w:t>
      </w:r>
      <w:bookmarkEnd w:id="371217556"/>
    </w:p>
    <w:p xmlns:wp14="http://schemas.microsoft.com/office/word/2010/wordml" w14:paraId="1FC84047" wp14:textId="77777777">
      <w:pPr>
        <w:pStyle w:val="Normal"/>
        <w:spacing w:before="0" w:after="120" w:line="360" w:lineRule="auto"/>
        <w:jc w:val="both"/>
        <w:rPr/>
      </w:pPr>
      <w:r>
        <w:rPr>
          <w:b w:val="false"/>
          <w:i w:val="false"/>
          <w:sz w:val="26"/>
        </w:rPr>
        <w:t>Sơ đồ Use Case thể hiện các chức năng chính và actor tương tác với hệ thống.</w:t>
      </w:r>
    </w:p>
    <w:p xmlns:wp14="http://schemas.microsoft.com/office/word/2010/wordml" w14:paraId="1FC39945" wp14:textId="77777777">
      <w:pPr>
        <w:pStyle w:val="Normal"/>
        <w:jc w:val="center"/>
        <w:rPr/>
      </w:pPr>
      <w:r>
        <w:rPr/>
        <w:drawing>
          <wp:inline xmlns:wp14="http://schemas.microsoft.com/office/word/2010/wordprocessingDrawing" distT="0" distB="0" distL="0" distR="0" wp14:anchorId="32E7FE97" wp14:editId="7777777">
            <wp:extent cx="5486400" cy="6792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6792106"/>
                    </a:xfrm>
                    <a:prstGeom prst="rect">
                      <a:avLst/>
                    </a:prstGeom>
                    <a:noFill/>
                  </pic:spPr>
                </pic:pic>
              </a:graphicData>
            </a:graphic>
          </wp:inline>
        </w:drawing>
      </w:r>
    </w:p>
    <w:p xmlns:wp14="http://schemas.microsoft.com/office/word/2010/wordml" w14:paraId="681BED98" wp14:textId="77777777">
      <w:pPr>
        <w:pStyle w:val="Normal"/>
        <w:spacing w:before="0" w:after="200" w:line="360" w:lineRule="auto"/>
        <w:jc w:val="center"/>
        <w:rPr/>
      </w:pPr>
      <w:r>
        <w:rPr>
          <w:b w:val="false"/>
          <w:i/>
          <w:sz w:val="24"/>
        </w:rPr>
        <w:t>Hình 4.1: Sơ đồ Use Case hệ thống</w:t>
      </w:r>
    </w:p>
    <w:p xmlns:wp14="http://schemas.microsoft.com/office/word/2010/wordml" w:rsidP="5D7CE569" w14:paraId="280D83C1" wp14:textId="77777777">
      <w:pPr>
        <w:pStyle w:val="Heading2"/>
        <w:spacing w:line="360" w:lineRule="auto"/>
        <w:rPr>
          <w:rFonts w:ascii="Times New Roman" w:hAnsi="Times New Roman"/>
          <w:color w:val="000000" w:themeColor="text1" w:themeTint="FF" w:themeShade="FF"/>
          <w:sz w:val="28"/>
          <w:szCs w:val="28"/>
        </w:rPr>
      </w:pPr>
      <w:bookmarkStart w:name="_Toc682450622" w:id="316897793"/>
      <w:r w:rsidRPr="5D7CE569" w:rsidR="5D7CE569">
        <w:rPr>
          <w:rFonts w:ascii="Times New Roman" w:hAnsi="Times New Roman"/>
          <w:color w:val="000000" w:themeColor="text1" w:themeTint="FF" w:themeShade="FF"/>
          <w:sz w:val="28"/>
          <w:szCs w:val="28"/>
        </w:rPr>
        <w:t>4.2 Mô tả actors</w:t>
      </w:r>
      <w:bookmarkEnd w:id="316897793"/>
    </w:p>
    <w:p xmlns:wp14="http://schemas.microsoft.com/office/word/2010/wordml" w14:paraId="4A19366B" wp14:textId="77777777">
      <w:pPr>
        <w:pStyle w:val="Normal"/>
        <w:spacing w:before="0" w:after="120" w:line="360" w:lineRule="auto"/>
        <w:jc w:val="center"/>
        <w:rPr/>
      </w:pPr>
      <w:r>
        <w:rPr>
          <w:b/>
          <w:i/>
          <w:sz w:val="24"/>
        </w:rPr>
        <w:t>Bảng 4.1: Danh sách actors</w:t>
      </w:r>
    </w:p>
    <w:tbl>
      <w:tblPr>
        <w:tblW w:w="9405"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3135"/>
        <w:gridCol w:w="3135"/>
        <w:gridCol w:w="3135"/>
      </w:tblGrid>
      <w:tr xmlns:wp14="http://schemas.microsoft.com/office/word/2010/wordml" w14:paraId="56DFB030" wp14:textId="77777777">
        <w:trPr/>
        <w:tc>
          <w:tcPr>
            <w:tcW w:w="3135" w:type="dxa"/>
            <w:tcBorders>
              <w:top w:val="single" w:color="000000" w:sz="4" w:space="0"/>
              <w:start w:val="single" w:sz="4" w:space="0" w:color="000000"/>
              <w:bottom w:val="single" w:color="000000" w:sz="4" w:space="0"/>
              <w:end w:val="single" w:sz="4" w:space="0" w:color="000000"/>
            </w:tcBorders>
            <w:shd w:val="clear" w:fill="E0E0E0"/>
          </w:tcPr>
          <w:p w14:paraId="3CB173ED" wp14:textId="77777777">
            <w:pPr>
              <w:pStyle w:val="Normal"/>
              <w:widowControl/>
              <w:bidi w:val="0"/>
              <w:spacing w:before="0" w:after="200" w:line="360" w:lineRule="auto"/>
              <w:jc w:val="start"/>
              <w:rPr/>
            </w:pPr>
            <w:r>
              <w:rPr>
                <w:b/>
                <w:sz w:val="20"/>
              </w:rPr>
              <w:t>Actor</w:t>
            </w:r>
          </w:p>
        </w:tc>
        <w:tc>
          <w:tcPr>
            <w:tcW w:w="3135" w:type="dxa"/>
            <w:tcBorders>
              <w:top w:val="single" w:color="000000" w:sz="4" w:space="0"/>
              <w:start w:val="single" w:sz="4" w:space="0" w:color="000000"/>
              <w:bottom w:val="single" w:color="000000" w:sz="4" w:space="0"/>
              <w:end w:val="single" w:sz="4" w:space="0" w:color="000000"/>
            </w:tcBorders>
            <w:shd w:val="clear" w:fill="E0E0E0"/>
          </w:tcPr>
          <w:p w14:paraId="4B60FB1E" wp14:textId="77777777">
            <w:pPr>
              <w:pStyle w:val="Normal"/>
              <w:widowControl/>
              <w:bidi w:val="0"/>
              <w:spacing w:before="0" w:after="200" w:line="360" w:lineRule="auto"/>
              <w:jc w:val="start"/>
              <w:rPr/>
            </w:pPr>
            <w:r>
              <w:rPr>
                <w:b/>
                <w:sz w:val="20"/>
              </w:rPr>
              <w:t>Vai trò</w:t>
            </w:r>
          </w:p>
        </w:tc>
        <w:tc>
          <w:tcPr>
            <w:tcW w:w="3135" w:type="dxa"/>
            <w:tcBorders>
              <w:top w:val="single" w:color="000000" w:sz="4" w:space="0"/>
              <w:start w:val="single" w:sz="4" w:space="0" w:color="000000"/>
              <w:bottom w:val="single" w:color="000000" w:sz="4" w:space="0"/>
              <w:end w:val="single" w:sz="4" w:space="0" w:color="000000"/>
            </w:tcBorders>
            <w:shd w:val="clear" w:fill="E0E0E0"/>
          </w:tcPr>
          <w:p w14:paraId="3A886DA7" wp14:textId="77777777">
            <w:pPr>
              <w:pStyle w:val="Normal"/>
              <w:widowControl/>
              <w:bidi w:val="0"/>
              <w:spacing w:before="0" w:after="200" w:line="360" w:lineRule="auto"/>
              <w:jc w:val="start"/>
              <w:rPr/>
            </w:pPr>
            <w:r>
              <w:rPr>
                <w:b/>
                <w:sz w:val="20"/>
              </w:rPr>
              <w:t>Mô tả</w:t>
            </w:r>
          </w:p>
        </w:tc>
      </w:tr>
      <w:tr xmlns:wp14="http://schemas.microsoft.com/office/word/2010/wordml" w14:paraId="67A4A8C3" wp14:textId="77777777">
        <w:trPr/>
        <w:tc>
          <w:tcPr>
            <w:tcW w:w="3135" w:type="dxa"/>
            <w:tcBorders>
              <w:top w:val="single" w:color="000000" w:sz="4" w:space="0"/>
              <w:start w:val="single" w:sz="4" w:space="0" w:color="000000"/>
              <w:bottom w:val="single" w:color="000000" w:sz="4" w:space="0"/>
              <w:end w:val="single" w:sz="4" w:space="0" w:color="000000"/>
            </w:tcBorders>
          </w:tcPr>
          <w:p w14:paraId="78BA7C74" wp14:textId="77777777">
            <w:pPr>
              <w:pStyle w:val="Normal"/>
              <w:widowControl/>
              <w:bidi w:val="0"/>
              <w:spacing w:before="0" w:after="200" w:line="360" w:lineRule="auto"/>
              <w:jc w:val="start"/>
              <w:rPr/>
            </w:pPr>
            <w:r>
              <w:rPr>
                <w:sz w:val="20"/>
              </w:rPr>
              <w:t>Guest</w:t>
            </w:r>
          </w:p>
        </w:tc>
        <w:tc>
          <w:tcPr>
            <w:tcW w:w="3135" w:type="dxa"/>
            <w:tcBorders>
              <w:top w:val="single" w:color="000000" w:sz="4" w:space="0"/>
              <w:start w:val="single" w:sz="4" w:space="0" w:color="000000"/>
              <w:bottom w:val="single" w:color="000000" w:sz="4" w:space="0"/>
              <w:end w:val="single" w:sz="4" w:space="0" w:color="000000"/>
            </w:tcBorders>
          </w:tcPr>
          <w:p w14:paraId="7B775C50" wp14:textId="77777777">
            <w:pPr>
              <w:pStyle w:val="Normal"/>
              <w:widowControl/>
              <w:bidi w:val="0"/>
              <w:spacing w:before="0" w:after="200" w:line="360" w:lineRule="auto"/>
              <w:jc w:val="start"/>
              <w:rPr/>
            </w:pPr>
            <w:r>
              <w:rPr>
                <w:sz w:val="20"/>
              </w:rPr>
              <w:t>Khách</w:t>
            </w:r>
          </w:p>
        </w:tc>
        <w:tc>
          <w:tcPr>
            <w:tcW w:w="3135" w:type="dxa"/>
            <w:tcBorders>
              <w:top w:val="single" w:color="000000" w:sz="4" w:space="0"/>
              <w:start w:val="single" w:sz="4" w:space="0" w:color="000000"/>
              <w:bottom w:val="single" w:color="000000" w:sz="4" w:space="0"/>
              <w:end w:val="single" w:sz="4" w:space="0" w:color="000000"/>
            </w:tcBorders>
          </w:tcPr>
          <w:p w14:paraId="3BB25B22" wp14:textId="77777777">
            <w:pPr>
              <w:pStyle w:val="Normal"/>
              <w:widowControl/>
              <w:bidi w:val="0"/>
              <w:spacing w:before="0" w:after="200" w:line="360" w:lineRule="auto"/>
              <w:jc w:val="start"/>
              <w:rPr/>
            </w:pPr>
            <w:r>
              <w:rPr>
                <w:sz w:val="20"/>
              </w:rPr>
              <w:t>Đăng ký, đăng nhập, đặt lại mật khẩu</w:t>
            </w:r>
          </w:p>
        </w:tc>
      </w:tr>
      <w:tr xmlns:wp14="http://schemas.microsoft.com/office/word/2010/wordml" w14:paraId="77709CB3" wp14:textId="77777777">
        <w:trPr/>
        <w:tc>
          <w:tcPr>
            <w:tcW w:w="3135" w:type="dxa"/>
            <w:tcBorders>
              <w:top w:val="single" w:color="000000" w:sz="4" w:space="0"/>
              <w:start w:val="single" w:sz="4" w:space="0" w:color="000000"/>
              <w:bottom w:val="single" w:color="000000" w:sz="4" w:space="0"/>
              <w:end w:val="single" w:sz="4" w:space="0" w:color="000000"/>
            </w:tcBorders>
          </w:tcPr>
          <w:p w14:paraId="7F19B809" wp14:textId="77777777">
            <w:pPr>
              <w:pStyle w:val="Normal"/>
              <w:widowControl/>
              <w:bidi w:val="0"/>
              <w:spacing w:before="0" w:after="200" w:line="360" w:lineRule="auto"/>
              <w:jc w:val="start"/>
              <w:rPr/>
            </w:pPr>
            <w:r>
              <w:rPr>
                <w:sz w:val="20"/>
              </w:rPr>
              <w:t>User</w:t>
            </w:r>
          </w:p>
        </w:tc>
        <w:tc>
          <w:tcPr>
            <w:tcW w:w="3135" w:type="dxa"/>
            <w:tcBorders>
              <w:top w:val="single" w:color="000000" w:sz="4" w:space="0"/>
              <w:start w:val="single" w:sz="4" w:space="0" w:color="000000"/>
              <w:bottom w:val="single" w:color="000000" w:sz="4" w:space="0"/>
              <w:end w:val="single" w:sz="4" w:space="0" w:color="000000"/>
            </w:tcBorders>
          </w:tcPr>
          <w:p w14:paraId="5CF46078" wp14:textId="77777777">
            <w:pPr>
              <w:pStyle w:val="Normal"/>
              <w:widowControl/>
              <w:bidi w:val="0"/>
              <w:spacing w:before="0" w:after="200" w:line="360" w:lineRule="auto"/>
              <w:jc w:val="start"/>
              <w:rPr/>
            </w:pPr>
            <w:r>
              <w:rPr>
                <w:sz w:val="20"/>
              </w:rPr>
              <w:t>Người dùng</w:t>
            </w:r>
          </w:p>
        </w:tc>
        <w:tc>
          <w:tcPr>
            <w:tcW w:w="3135" w:type="dxa"/>
            <w:tcBorders>
              <w:top w:val="single" w:color="000000" w:sz="4" w:space="0"/>
              <w:start w:val="single" w:sz="4" w:space="0" w:color="000000"/>
              <w:bottom w:val="single" w:color="000000" w:sz="4" w:space="0"/>
              <w:end w:val="single" w:sz="4" w:space="0" w:color="000000"/>
            </w:tcBorders>
          </w:tcPr>
          <w:p w14:paraId="4414EAF6" wp14:textId="77777777">
            <w:pPr>
              <w:pStyle w:val="Normal"/>
              <w:widowControl/>
              <w:bidi w:val="0"/>
              <w:spacing w:before="0" w:after="200" w:line="360" w:lineRule="auto"/>
              <w:jc w:val="start"/>
              <w:rPr/>
            </w:pPr>
            <w:r>
              <w:rPr>
                <w:sz w:val="20"/>
              </w:rPr>
              <w:t>Sử dụng đầy đủ chức năng quản lý chi tiêu</w:t>
            </w:r>
          </w:p>
        </w:tc>
      </w:tr>
      <w:tr xmlns:wp14="http://schemas.microsoft.com/office/word/2010/wordml" w14:paraId="138E21B3" wp14:textId="77777777">
        <w:trPr/>
        <w:tc>
          <w:tcPr>
            <w:tcW w:w="3135" w:type="dxa"/>
            <w:tcBorders>
              <w:top w:val="single" w:color="000000" w:sz="4" w:space="0"/>
              <w:start w:val="single" w:sz="4" w:space="0" w:color="000000"/>
              <w:bottom w:val="single" w:color="000000" w:sz="4" w:space="0"/>
              <w:end w:val="single" w:sz="4" w:space="0" w:color="000000"/>
            </w:tcBorders>
          </w:tcPr>
          <w:p w14:paraId="780E5D9B" wp14:textId="77777777">
            <w:pPr>
              <w:pStyle w:val="Normal"/>
              <w:widowControl/>
              <w:bidi w:val="0"/>
              <w:spacing w:before="0" w:after="200" w:line="360" w:lineRule="auto"/>
              <w:jc w:val="start"/>
              <w:rPr/>
            </w:pPr>
            <w:r>
              <w:rPr>
                <w:sz w:val="20"/>
              </w:rPr>
              <w:t>Admin</w:t>
            </w:r>
          </w:p>
        </w:tc>
        <w:tc>
          <w:tcPr>
            <w:tcW w:w="3135" w:type="dxa"/>
            <w:tcBorders>
              <w:top w:val="single" w:color="000000" w:sz="4" w:space="0"/>
              <w:start w:val="single" w:sz="4" w:space="0" w:color="000000"/>
              <w:bottom w:val="single" w:color="000000" w:sz="4" w:space="0"/>
              <w:end w:val="single" w:sz="4" w:space="0" w:color="000000"/>
            </w:tcBorders>
          </w:tcPr>
          <w:p w14:paraId="07FAD0DA" wp14:textId="77777777">
            <w:pPr>
              <w:pStyle w:val="Normal"/>
              <w:widowControl/>
              <w:bidi w:val="0"/>
              <w:spacing w:before="0" w:after="200" w:line="360" w:lineRule="auto"/>
              <w:jc w:val="start"/>
              <w:rPr/>
            </w:pPr>
            <w:r>
              <w:rPr>
                <w:sz w:val="20"/>
              </w:rPr>
              <w:t>Quản trị viên</w:t>
            </w:r>
          </w:p>
        </w:tc>
        <w:tc>
          <w:tcPr>
            <w:tcW w:w="3135" w:type="dxa"/>
            <w:tcBorders>
              <w:top w:val="single" w:color="000000" w:sz="4" w:space="0"/>
              <w:start w:val="single" w:sz="4" w:space="0" w:color="000000"/>
              <w:bottom w:val="single" w:color="000000" w:sz="4" w:space="0"/>
              <w:end w:val="single" w:sz="4" w:space="0" w:color="000000"/>
            </w:tcBorders>
          </w:tcPr>
          <w:p w14:paraId="78ABE3E0" wp14:textId="77777777">
            <w:pPr>
              <w:pStyle w:val="Normal"/>
              <w:widowControl/>
              <w:bidi w:val="0"/>
              <w:spacing w:before="0" w:after="200" w:line="360" w:lineRule="auto"/>
              <w:jc w:val="start"/>
              <w:rPr/>
            </w:pPr>
            <w:r>
              <w:rPr>
                <w:sz w:val="20"/>
              </w:rPr>
              <w:t>Quản lý người dùng và danh mục mặc định</w:t>
            </w:r>
          </w:p>
        </w:tc>
      </w:tr>
    </w:tbl>
    <w:p xmlns:wp14="http://schemas.microsoft.com/office/word/2010/wordml" w14:paraId="0562CB0E" wp14:textId="77777777">
      <w:pPr>
        <w:pStyle w:val="Normal"/>
        <w:rPr/>
      </w:pPr>
      <w:r>
        <w:rPr/>
      </w:r>
    </w:p>
    <w:p xmlns:wp14="http://schemas.microsoft.com/office/word/2010/wordml" w:rsidP="5D7CE569" w14:paraId="578A2735" wp14:textId="77777777">
      <w:pPr>
        <w:pStyle w:val="Heading2"/>
        <w:spacing w:line="360" w:lineRule="auto"/>
        <w:rPr>
          <w:rFonts w:ascii="Times New Roman" w:hAnsi="Times New Roman"/>
          <w:color w:val="000000" w:themeColor="text1" w:themeTint="FF" w:themeShade="FF"/>
          <w:sz w:val="28"/>
          <w:szCs w:val="28"/>
        </w:rPr>
      </w:pPr>
      <w:bookmarkStart w:name="_Toc1383214160" w:id="1368708388"/>
      <w:r w:rsidRPr="5D7CE569" w:rsidR="5D7CE569">
        <w:rPr>
          <w:rFonts w:ascii="Times New Roman" w:hAnsi="Times New Roman"/>
          <w:color w:val="000000" w:themeColor="text1" w:themeTint="FF" w:themeShade="FF"/>
          <w:sz w:val="28"/>
          <w:szCs w:val="28"/>
        </w:rPr>
        <w:t>4.3 Danh sách use cases</w:t>
      </w:r>
      <w:bookmarkEnd w:id="1368708388"/>
    </w:p>
    <w:p xmlns:wp14="http://schemas.microsoft.com/office/word/2010/wordml" w14:paraId="1947544D" wp14:textId="77777777">
      <w:pPr>
        <w:pStyle w:val="Normal"/>
        <w:spacing w:before="0" w:after="120" w:line="360" w:lineRule="auto"/>
        <w:jc w:val="both"/>
        <w:rPr/>
      </w:pPr>
      <w:r>
        <w:rPr>
          <w:b/>
          <w:i w:val="false"/>
          <w:sz w:val="26"/>
        </w:rPr>
        <w:t>Use cases của Guest:</w:t>
      </w:r>
    </w:p>
    <w:p xmlns:wp14="http://schemas.microsoft.com/office/word/2010/wordml" w14:paraId="02145C52" wp14:textId="77777777">
      <w:pPr>
        <w:pStyle w:val="ListBullet"/>
        <w:numPr>
          <w:ilvl w:val="0"/>
          <w:numId w:val="1"/>
        </w:numPr>
        <w:spacing w:line="360" w:lineRule="auto"/>
        <w:ind w:start="720" w:hanging="360"/>
        <w:rPr/>
      </w:pPr>
      <w:r>
        <w:rPr>
          <w:sz w:val="26"/>
        </w:rPr>
        <w:t>UC01: Đăng ký tài khoản</w:t>
      </w:r>
    </w:p>
    <w:p xmlns:wp14="http://schemas.microsoft.com/office/word/2010/wordml" w14:paraId="17B07AF5" wp14:textId="77777777">
      <w:pPr>
        <w:pStyle w:val="ListBullet"/>
        <w:numPr>
          <w:ilvl w:val="0"/>
          <w:numId w:val="1"/>
        </w:numPr>
        <w:spacing w:line="360" w:lineRule="auto"/>
        <w:ind w:start="720" w:hanging="360"/>
        <w:rPr/>
      </w:pPr>
      <w:r>
        <w:rPr>
          <w:sz w:val="26"/>
        </w:rPr>
        <w:t>UC02: Đăng nhập (email/mật khẩu)</w:t>
      </w:r>
    </w:p>
    <w:p xmlns:wp14="http://schemas.microsoft.com/office/word/2010/wordml" w14:paraId="6E2F1BAD" wp14:textId="77777777">
      <w:pPr>
        <w:pStyle w:val="ListBullet"/>
        <w:numPr>
          <w:ilvl w:val="0"/>
          <w:numId w:val="1"/>
        </w:numPr>
        <w:spacing w:line="360" w:lineRule="auto"/>
        <w:ind w:start="720" w:hanging="360"/>
        <w:rPr/>
      </w:pPr>
      <w:r>
        <w:rPr>
          <w:sz w:val="26"/>
        </w:rPr>
        <w:t>UC03: Đăng nhập Google OAuth</w:t>
      </w:r>
    </w:p>
    <w:p xmlns:wp14="http://schemas.microsoft.com/office/word/2010/wordml" w14:paraId="0E4706D7" wp14:textId="77777777">
      <w:pPr>
        <w:pStyle w:val="ListBullet"/>
        <w:numPr>
          <w:ilvl w:val="0"/>
          <w:numId w:val="1"/>
        </w:numPr>
        <w:spacing w:line="360" w:lineRule="auto"/>
        <w:ind w:start="720" w:hanging="360"/>
        <w:rPr/>
      </w:pPr>
      <w:r>
        <w:rPr>
          <w:sz w:val="26"/>
        </w:rPr>
        <w:t>UC04: Quên mật khẩu / Đặt lại mật khẩu</w:t>
      </w:r>
    </w:p>
    <w:p xmlns:wp14="http://schemas.microsoft.com/office/word/2010/wordml" w14:paraId="1149D437" wp14:textId="77777777">
      <w:pPr>
        <w:pStyle w:val="Normal"/>
        <w:spacing w:before="0" w:after="120" w:line="360" w:lineRule="auto"/>
        <w:jc w:val="both"/>
        <w:rPr/>
      </w:pPr>
      <w:r>
        <w:rPr>
          <w:b/>
          <w:i w:val="false"/>
          <w:sz w:val="26"/>
        </w:rPr>
        <w:t>Use cases của User:</w:t>
      </w:r>
    </w:p>
    <w:p xmlns:wp14="http://schemas.microsoft.com/office/word/2010/wordml" w14:paraId="0947B742" wp14:textId="77777777">
      <w:pPr>
        <w:pStyle w:val="ListBullet"/>
        <w:numPr>
          <w:ilvl w:val="0"/>
          <w:numId w:val="1"/>
        </w:numPr>
        <w:spacing w:line="360" w:lineRule="auto"/>
        <w:ind w:start="720" w:hanging="360"/>
        <w:rPr/>
      </w:pPr>
      <w:r>
        <w:rPr>
          <w:sz w:val="26"/>
        </w:rPr>
        <w:t>UC05: Hoàn thành onboarding</w:t>
      </w:r>
    </w:p>
    <w:p xmlns:wp14="http://schemas.microsoft.com/office/word/2010/wordml" w14:paraId="53B78ABB" wp14:textId="77777777">
      <w:pPr>
        <w:pStyle w:val="ListBullet"/>
        <w:numPr>
          <w:ilvl w:val="0"/>
          <w:numId w:val="1"/>
        </w:numPr>
        <w:spacing w:line="360" w:lineRule="auto"/>
        <w:ind w:start="720" w:hanging="360"/>
        <w:rPr/>
      </w:pPr>
      <w:r>
        <w:rPr>
          <w:sz w:val="26"/>
        </w:rPr>
        <w:t>UC06: Xem dashboard</w:t>
      </w:r>
    </w:p>
    <w:p xmlns:wp14="http://schemas.microsoft.com/office/word/2010/wordml" w14:paraId="45846054" wp14:textId="77777777">
      <w:pPr>
        <w:pStyle w:val="ListBullet"/>
        <w:numPr>
          <w:ilvl w:val="0"/>
          <w:numId w:val="1"/>
        </w:numPr>
        <w:spacing w:line="360" w:lineRule="auto"/>
        <w:ind w:start="720" w:hanging="360"/>
        <w:rPr/>
      </w:pPr>
      <w:r>
        <w:rPr>
          <w:sz w:val="26"/>
        </w:rPr>
        <w:t>UC07: Quản lý chi tiêu (CRUD, lọc, tìm kiếm)</w:t>
      </w:r>
    </w:p>
    <w:p xmlns:wp14="http://schemas.microsoft.com/office/word/2010/wordml" w14:paraId="48B9365C" wp14:textId="77777777">
      <w:pPr>
        <w:pStyle w:val="ListBullet"/>
        <w:numPr>
          <w:ilvl w:val="0"/>
          <w:numId w:val="1"/>
        </w:numPr>
        <w:spacing w:line="360" w:lineRule="auto"/>
        <w:ind w:start="720" w:hanging="360"/>
        <w:rPr/>
      </w:pPr>
      <w:r>
        <w:rPr>
          <w:sz w:val="26"/>
        </w:rPr>
        <w:t>UC08: Quản lý danh mục</w:t>
      </w:r>
    </w:p>
    <w:p xmlns:wp14="http://schemas.microsoft.com/office/word/2010/wordml" w14:paraId="37C79FE1" wp14:textId="77777777">
      <w:pPr>
        <w:pStyle w:val="ListBullet"/>
        <w:numPr>
          <w:ilvl w:val="0"/>
          <w:numId w:val="1"/>
        </w:numPr>
        <w:spacing w:line="360" w:lineRule="auto"/>
        <w:ind w:start="720" w:hanging="360"/>
        <w:rPr/>
      </w:pPr>
      <w:r>
        <w:rPr>
          <w:sz w:val="26"/>
        </w:rPr>
        <w:t>UC09: Quản lý ngân sách tuần/tháng</w:t>
      </w:r>
    </w:p>
    <w:p xmlns:wp14="http://schemas.microsoft.com/office/word/2010/wordml" w14:paraId="43076659" wp14:textId="77777777">
      <w:pPr>
        <w:pStyle w:val="ListBullet"/>
        <w:numPr>
          <w:ilvl w:val="0"/>
          <w:numId w:val="1"/>
        </w:numPr>
        <w:spacing w:line="360" w:lineRule="auto"/>
        <w:ind w:start="720" w:hanging="360"/>
        <w:rPr/>
      </w:pPr>
      <w:r>
        <w:rPr>
          <w:sz w:val="26"/>
        </w:rPr>
        <w:t>UC10: Quản lý chi tiêu định kỳ (CRUD, bật/tắt)</w:t>
      </w:r>
    </w:p>
    <w:p xmlns:wp14="http://schemas.microsoft.com/office/word/2010/wordml" w14:paraId="340F0620" wp14:textId="77777777">
      <w:pPr>
        <w:pStyle w:val="ListBullet"/>
        <w:numPr>
          <w:ilvl w:val="0"/>
          <w:numId w:val="1"/>
        </w:numPr>
        <w:spacing w:line="360" w:lineRule="auto"/>
        <w:ind w:start="720" w:hanging="360"/>
        <w:rPr/>
      </w:pPr>
      <w:r>
        <w:rPr>
          <w:sz w:val="26"/>
        </w:rPr>
        <w:t>UC11: Quản lý mục tiêu tiết kiệm</w:t>
      </w:r>
    </w:p>
    <w:p xmlns:wp14="http://schemas.microsoft.com/office/word/2010/wordml" w14:paraId="71BBBEC4" wp14:textId="77777777">
      <w:pPr>
        <w:pStyle w:val="ListBullet"/>
        <w:numPr>
          <w:ilvl w:val="0"/>
          <w:numId w:val="1"/>
        </w:numPr>
        <w:spacing w:line="360" w:lineRule="auto"/>
        <w:ind w:start="720" w:hanging="360"/>
        <w:rPr/>
      </w:pPr>
      <w:r>
        <w:rPr>
          <w:sz w:val="26"/>
        </w:rPr>
        <w:t>UC12: Nạp tiền vào mục tiêu tiết kiệm</w:t>
      </w:r>
    </w:p>
    <w:p xmlns:wp14="http://schemas.microsoft.com/office/word/2010/wordml" w14:paraId="2721074B" wp14:textId="77777777">
      <w:pPr>
        <w:pStyle w:val="ListBullet"/>
        <w:numPr>
          <w:ilvl w:val="0"/>
          <w:numId w:val="1"/>
        </w:numPr>
        <w:spacing w:line="360" w:lineRule="auto"/>
        <w:ind w:start="720" w:hanging="360"/>
        <w:rPr/>
      </w:pPr>
      <w:r>
        <w:rPr>
          <w:sz w:val="26"/>
        </w:rPr>
        <w:t>UC13: Xem thống kê</w:t>
      </w:r>
    </w:p>
    <w:p xmlns:wp14="http://schemas.microsoft.com/office/word/2010/wordml" w14:paraId="52F321EA" wp14:textId="77777777">
      <w:pPr>
        <w:pStyle w:val="ListBullet"/>
        <w:numPr>
          <w:ilvl w:val="0"/>
          <w:numId w:val="1"/>
        </w:numPr>
        <w:spacing w:line="360" w:lineRule="auto"/>
        <w:ind w:start="720" w:hanging="360"/>
        <w:rPr/>
      </w:pPr>
      <w:r>
        <w:rPr>
          <w:sz w:val="26"/>
        </w:rPr>
        <w:t>UC14: Xuất báo cáo PDF</w:t>
      </w:r>
    </w:p>
    <w:p xmlns:wp14="http://schemas.microsoft.com/office/word/2010/wordml" w14:paraId="11C74B0C" wp14:textId="77777777">
      <w:pPr>
        <w:pStyle w:val="ListBullet"/>
        <w:numPr>
          <w:ilvl w:val="0"/>
          <w:numId w:val="1"/>
        </w:numPr>
        <w:spacing w:line="360" w:lineRule="auto"/>
        <w:ind w:start="720" w:hanging="360"/>
        <w:rPr/>
      </w:pPr>
      <w:r>
        <w:rPr>
          <w:sz w:val="26"/>
        </w:rPr>
        <w:t>UC15: Xuất báo cáo Excel</w:t>
      </w:r>
    </w:p>
    <w:p xmlns:wp14="http://schemas.microsoft.com/office/word/2010/wordml" w14:paraId="7BAD4665" wp14:textId="77777777">
      <w:pPr>
        <w:pStyle w:val="ListBullet"/>
        <w:numPr>
          <w:ilvl w:val="0"/>
          <w:numId w:val="1"/>
        </w:numPr>
        <w:spacing w:line="360" w:lineRule="auto"/>
        <w:ind w:start="720" w:hanging="360"/>
        <w:rPr/>
      </w:pPr>
      <w:r>
        <w:rPr>
          <w:sz w:val="26"/>
        </w:rPr>
        <w:t>UC16: Phân tích AI</w:t>
      </w:r>
    </w:p>
    <w:p xmlns:wp14="http://schemas.microsoft.com/office/word/2010/wordml" w14:paraId="7667E2D0" wp14:textId="77777777">
      <w:pPr>
        <w:pStyle w:val="ListBullet"/>
        <w:numPr>
          <w:ilvl w:val="0"/>
          <w:numId w:val="1"/>
        </w:numPr>
        <w:spacing w:line="360" w:lineRule="auto"/>
        <w:ind w:start="720" w:hanging="360"/>
        <w:rPr/>
      </w:pPr>
      <w:r>
        <w:rPr>
          <w:sz w:val="26"/>
        </w:rPr>
        <w:t>UC17: Xem thông báo</w:t>
      </w:r>
    </w:p>
    <w:p xmlns:wp14="http://schemas.microsoft.com/office/word/2010/wordml" w14:paraId="461DF033" wp14:textId="77777777">
      <w:pPr>
        <w:pStyle w:val="ListBullet"/>
        <w:numPr>
          <w:ilvl w:val="0"/>
          <w:numId w:val="1"/>
        </w:numPr>
        <w:spacing w:line="360" w:lineRule="auto"/>
        <w:ind w:start="720" w:hanging="360"/>
        <w:rPr/>
      </w:pPr>
      <w:r>
        <w:rPr>
          <w:sz w:val="26"/>
        </w:rPr>
        <w:t>UC18: Đánh dấu thông báo đã đọc</w:t>
      </w:r>
    </w:p>
    <w:p xmlns:wp14="http://schemas.microsoft.com/office/word/2010/wordml" w14:paraId="4821A5CF" wp14:textId="77777777">
      <w:pPr>
        <w:pStyle w:val="ListBullet"/>
        <w:numPr>
          <w:ilvl w:val="0"/>
          <w:numId w:val="1"/>
        </w:numPr>
        <w:spacing w:line="360" w:lineRule="auto"/>
        <w:ind w:start="720" w:hanging="360"/>
        <w:rPr/>
      </w:pPr>
      <w:r>
        <w:rPr>
          <w:sz w:val="26"/>
        </w:rPr>
        <w:t>UC19: Quản lý hồ sơ cá nhân</w:t>
      </w:r>
    </w:p>
    <w:p xmlns:wp14="http://schemas.microsoft.com/office/word/2010/wordml" w14:paraId="6F9A0501" wp14:textId="77777777">
      <w:pPr>
        <w:pStyle w:val="ListBullet"/>
        <w:numPr>
          <w:ilvl w:val="0"/>
          <w:numId w:val="1"/>
        </w:numPr>
        <w:spacing w:line="360" w:lineRule="auto"/>
        <w:ind w:start="720" w:hanging="360"/>
        <w:rPr/>
      </w:pPr>
      <w:r>
        <w:rPr>
          <w:sz w:val="26"/>
        </w:rPr>
        <w:t>UC20: Đổi ngôn ngữ</w:t>
      </w:r>
    </w:p>
    <w:p xmlns:wp14="http://schemas.microsoft.com/office/word/2010/wordml" w14:paraId="50EC2495" wp14:textId="77777777">
      <w:pPr>
        <w:pStyle w:val="ListBullet"/>
        <w:numPr>
          <w:ilvl w:val="0"/>
          <w:numId w:val="1"/>
        </w:numPr>
        <w:spacing w:line="360" w:lineRule="auto"/>
        <w:ind w:start="720" w:hanging="360"/>
        <w:rPr/>
      </w:pPr>
      <w:r>
        <w:rPr>
          <w:sz w:val="26"/>
        </w:rPr>
        <w:t>UC21: Đăng xuất</w:t>
      </w:r>
    </w:p>
    <w:p xmlns:wp14="http://schemas.microsoft.com/office/word/2010/wordml" w14:paraId="102AFA6C" wp14:textId="77777777">
      <w:pPr>
        <w:pStyle w:val="Normal"/>
        <w:spacing w:before="0" w:after="120" w:line="360" w:lineRule="auto"/>
        <w:jc w:val="both"/>
        <w:rPr/>
      </w:pPr>
      <w:r>
        <w:rPr>
          <w:b/>
          <w:i w:val="false"/>
          <w:sz w:val="26"/>
        </w:rPr>
        <w:t>Use cases của Admin:</w:t>
      </w:r>
    </w:p>
    <w:p xmlns:wp14="http://schemas.microsoft.com/office/word/2010/wordml" w14:paraId="2681351A" wp14:textId="77777777">
      <w:pPr>
        <w:pStyle w:val="ListBullet"/>
        <w:numPr>
          <w:ilvl w:val="0"/>
          <w:numId w:val="1"/>
        </w:numPr>
        <w:spacing w:line="360" w:lineRule="auto"/>
        <w:ind w:start="720" w:hanging="360"/>
        <w:rPr/>
      </w:pPr>
      <w:r>
        <w:rPr>
          <w:sz w:val="26"/>
        </w:rPr>
        <w:t>UC22: Xem/tìm kiếm người dùng</w:t>
      </w:r>
    </w:p>
    <w:p xmlns:wp14="http://schemas.microsoft.com/office/word/2010/wordml" w14:paraId="5B949368" wp14:textId="77777777">
      <w:pPr>
        <w:pStyle w:val="ListBullet"/>
        <w:numPr>
          <w:ilvl w:val="0"/>
          <w:numId w:val="1"/>
        </w:numPr>
        <w:spacing w:line="360" w:lineRule="auto"/>
        <w:ind w:start="720" w:hanging="360"/>
        <w:rPr/>
      </w:pPr>
      <w:r>
        <w:rPr>
          <w:sz w:val="26"/>
        </w:rPr>
        <w:t>UC23: Bật/tắt trạng thái người dùng</w:t>
      </w:r>
    </w:p>
    <w:p xmlns:wp14="http://schemas.microsoft.com/office/word/2010/wordml" w14:paraId="5DE8DEB3" wp14:textId="77777777">
      <w:pPr>
        <w:pStyle w:val="ListBullet"/>
        <w:numPr>
          <w:ilvl w:val="0"/>
          <w:numId w:val="1"/>
        </w:numPr>
        <w:spacing w:line="360" w:lineRule="auto"/>
        <w:ind w:start="720" w:hanging="360"/>
        <w:rPr/>
      </w:pPr>
      <w:r>
        <w:rPr>
          <w:sz w:val="26"/>
        </w:rPr>
        <w:t>UC24: Quản lý danh mục mặc định (CRUD)</w:t>
      </w:r>
    </w:p>
    <w:p xmlns:wp14="http://schemas.microsoft.com/office/word/2010/wordml" w14:paraId="34CE0A41" wp14:textId="77777777">
      <w:pPr>
        <w:pStyle w:val="Normal"/>
        <w:rPr/>
      </w:pPr>
      <w:r>
        <w:rPr/>
      </w:r>
      <w:r>
        <w:br w:type="page"/>
      </w:r>
    </w:p>
    <w:p xmlns:wp14="http://schemas.microsoft.com/office/word/2010/wordml" w:rsidP="5D7CE569" w14:paraId="5E54C98E" wp14:textId="77777777">
      <w:pPr>
        <w:pStyle w:val="Heading1"/>
        <w:spacing w:before="0" w:after="0" w:line="360" w:lineRule="auto"/>
        <w:rPr>
          <w:rFonts w:ascii="Times New Roman" w:hAnsi="Times New Roman"/>
          <w:color w:val="000000" w:themeColor="text1" w:themeTint="FF" w:themeShade="FF"/>
          <w:sz w:val="32"/>
          <w:szCs w:val="32"/>
        </w:rPr>
      </w:pPr>
      <w:bookmarkStart w:name="_Toc421641396" w:id="2102635019"/>
      <w:r w:rsidRPr="5D7CE569" w:rsidR="5D7CE569">
        <w:rPr>
          <w:rFonts w:ascii="Times New Roman" w:hAnsi="Times New Roman"/>
          <w:color w:val="000000" w:themeColor="text1" w:themeTint="FF" w:themeShade="FF"/>
          <w:sz w:val="32"/>
          <w:szCs w:val="32"/>
        </w:rPr>
        <w:t>Chương 5: Mô tả chức năng</w:t>
      </w:r>
      <w:bookmarkEnd w:id="2102635019"/>
    </w:p>
    <w:p xmlns:wp14="http://schemas.microsoft.com/office/word/2010/wordml" w:rsidP="5D7CE569" w14:paraId="659BD44E" wp14:textId="77777777">
      <w:pPr>
        <w:pStyle w:val="Heading2"/>
        <w:spacing w:line="360" w:lineRule="auto"/>
        <w:rPr>
          <w:rFonts w:ascii="Times New Roman" w:hAnsi="Times New Roman"/>
          <w:color w:val="000000" w:themeColor="text1" w:themeTint="FF" w:themeShade="FF"/>
          <w:sz w:val="28"/>
          <w:szCs w:val="28"/>
        </w:rPr>
      </w:pPr>
      <w:bookmarkStart w:name="_Toc1222185007" w:id="1942612882"/>
      <w:r w:rsidRPr="5D7CE569" w:rsidR="5D7CE569">
        <w:rPr>
          <w:rFonts w:ascii="Times New Roman" w:hAnsi="Times New Roman"/>
          <w:color w:val="000000" w:themeColor="text1" w:themeTint="FF" w:themeShade="FF"/>
          <w:sz w:val="28"/>
          <w:szCs w:val="28"/>
        </w:rPr>
        <w:t>5.1 Xác thực người dùng</w:t>
      </w:r>
      <w:bookmarkEnd w:id="1942612882"/>
    </w:p>
    <w:p xmlns:wp14="http://schemas.microsoft.com/office/word/2010/wordml" w14:paraId="1606A751" wp14:textId="77777777">
      <w:pPr>
        <w:pStyle w:val="Normal"/>
        <w:spacing w:before="0" w:after="120" w:line="360" w:lineRule="auto"/>
        <w:jc w:val="both"/>
        <w:rPr/>
      </w:pPr>
      <w:r>
        <w:rPr>
          <w:b w:val="false"/>
          <w:i w:val="false"/>
          <w:sz w:val="26"/>
        </w:rPr>
        <w:t>Hệ thống hỗ trợ nhiều phương thức xác thực:</w:t>
      </w:r>
    </w:p>
    <w:p xmlns:wp14="http://schemas.microsoft.com/office/word/2010/wordml" w14:paraId="4275C85E" wp14:textId="77777777">
      <w:pPr>
        <w:pStyle w:val="ListBullet"/>
        <w:numPr>
          <w:ilvl w:val="0"/>
          <w:numId w:val="1"/>
        </w:numPr>
        <w:spacing w:line="360" w:lineRule="auto"/>
        <w:ind w:start="720" w:hanging="360"/>
        <w:rPr/>
      </w:pPr>
      <w:r>
        <w:rPr>
          <w:sz w:val="26"/>
        </w:rPr>
        <w:t>Đăng ký bằng email/mật khẩu. Mật khẩu mã hóa bcrypt.</w:t>
      </w:r>
    </w:p>
    <w:p xmlns:wp14="http://schemas.microsoft.com/office/word/2010/wordml" w14:paraId="35B2B530" wp14:textId="77777777">
      <w:pPr>
        <w:pStyle w:val="ListBullet"/>
        <w:numPr>
          <w:ilvl w:val="0"/>
          <w:numId w:val="1"/>
        </w:numPr>
        <w:spacing w:line="360" w:lineRule="auto"/>
        <w:ind w:start="720" w:hanging="360"/>
        <w:rPr/>
      </w:pPr>
      <w:r>
        <w:rPr>
          <w:sz w:val="26"/>
        </w:rPr>
        <w:t>Đăng nhập bằng email/mật khẩu, hỗ trợ remember me.</w:t>
      </w:r>
    </w:p>
    <w:p xmlns:wp14="http://schemas.microsoft.com/office/word/2010/wordml" w14:paraId="01F4E383" wp14:textId="77777777">
      <w:pPr>
        <w:pStyle w:val="ListBullet"/>
        <w:numPr>
          <w:ilvl w:val="0"/>
          <w:numId w:val="1"/>
        </w:numPr>
        <w:spacing w:line="360" w:lineRule="auto"/>
        <w:ind w:start="720" w:hanging="360"/>
        <w:rPr/>
      </w:pPr>
      <w:r>
        <w:rPr>
          <w:sz w:val="26"/>
        </w:rPr>
        <w:t>Đăng nhập nhanh qua Google OAuth (Laravel Socialite). Tự động tạo hoặc liên kết tài khoản.</w:t>
      </w:r>
    </w:p>
    <w:p xmlns:wp14="http://schemas.microsoft.com/office/word/2010/wordml" w14:paraId="1596B46A" wp14:textId="77777777">
      <w:pPr>
        <w:pStyle w:val="ListBullet"/>
        <w:numPr>
          <w:ilvl w:val="0"/>
          <w:numId w:val="1"/>
        </w:numPr>
        <w:spacing w:line="360" w:lineRule="auto"/>
        <w:ind w:start="720" w:hanging="360"/>
        <w:rPr/>
      </w:pPr>
      <w:r>
        <w:rPr>
          <w:sz w:val="26"/>
        </w:rPr>
        <w:t>Quên mật khẩu: gửi link reset qua email, token có thời hạn.</w:t>
      </w:r>
    </w:p>
    <w:p xmlns:wp14="http://schemas.microsoft.com/office/word/2010/wordml" w14:paraId="557EA8F1" wp14:textId="77777777">
      <w:pPr>
        <w:pStyle w:val="ListBullet"/>
        <w:numPr>
          <w:ilvl w:val="0"/>
          <w:numId w:val="1"/>
        </w:numPr>
        <w:spacing w:line="360" w:lineRule="auto"/>
        <w:ind w:start="720" w:hanging="360"/>
        <w:rPr/>
      </w:pPr>
      <w:r>
        <w:rPr>
          <w:sz w:val="26"/>
        </w:rPr>
        <w:t>Đăng xuất: hủy session và regenerate CSRF token.</w:t>
      </w:r>
    </w:p>
    <w:p xmlns:wp14="http://schemas.microsoft.com/office/word/2010/wordml" w:rsidP="5D7CE569" w14:paraId="68C254BD" wp14:textId="77777777">
      <w:pPr>
        <w:pStyle w:val="Heading2"/>
        <w:spacing w:line="360" w:lineRule="auto"/>
        <w:rPr>
          <w:rFonts w:ascii="Times New Roman" w:hAnsi="Times New Roman"/>
          <w:color w:val="000000" w:themeColor="text1" w:themeTint="FF" w:themeShade="FF"/>
          <w:sz w:val="28"/>
          <w:szCs w:val="28"/>
        </w:rPr>
      </w:pPr>
      <w:bookmarkStart w:name="_Toc2054666145" w:id="857801161"/>
      <w:r w:rsidRPr="5D7CE569" w:rsidR="5D7CE569">
        <w:rPr>
          <w:rFonts w:ascii="Times New Roman" w:hAnsi="Times New Roman"/>
          <w:color w:val="000000" w:themeColor="text1" w:themeTint="FF" w:themeShade="FF"/>
          <w:sz w:val="28"/>
          <w:szCs w:val="28"/>
        </w:rPr>
        <w:t>5.2 Onboarding</w:t>
      </w:r>
      <w:bookmarkEnd w:id="857801161"/>
    </w:p>
    <w:p xmlns:wp14="http://schemas.microsoft.com/office/word/2010/wordml" w14:paraId="19EB910E" wp14:textId="77777777">
      <w:pPr>
        <w:pStyle w:val="Normal"/>
        <w:spacing w:before="0" w:after="120" w:line="360" w:lineRule="auto"/>
        <w:jc w:val="both"/>
        <w:rPr/>
      </w:pPr>
      <w:r>
        <w:rPr>
          <w:b w:val="false"/>
          <w:i w:val="false"/>
          <w:sz w:val="26"/>
        </w:rPr>
        <w:t>Người dùng mới phải hoàn thành 2 bước trước khi sử dụng:</w:t>
      </w:r>
    </w:p>
    <w:p xmlns:wp14="http://schemas.microsoft.com/office/word/2010/wordml" w14:paraId="73FD754F" wp14:textId="77777777">
      <w:pPr>
        <w:pStyle w:val="ListBullet"/>
        <w:numPr>
          <w:ilvl w:val="0"/>
          <w:numId w:val="1"/>
        </w:numPr>
        <w:spacing w:line="360" w:lineRule="auto"/>
        <w:ind w:start="720" w:hanging="360"/>
        <w:rPr/>
      </w:pPr>
      <w:r>
        <w:rPr>
          <w:sz w:val="26"/>
        </w:rPr>
        <w:t>Bước 1: Chọn danh mục từ danh sách mặc định (do admin quản lý). Hệ thống tạo bản sao cho user.</w:t>
      </w:r>
    </w:p>
    <w:p xmlns:wp14="http://schemas.microsoft.com/office/word/2010/wordml" w14:paraId="152BBB10" wp14:textId="77777777">
      <w:pPr>
        <w:pStyle w:val="ListBullet"/>
        <w:numPr>
          <w:ilvl w:val="0"/>
          <w:numId w:val="1"/>
        </w:numPr>
        <w:spacing w:line="360" w:lineRule="auto"/>
        <w:ind w:start="720" w:hanging="360"/>
        <w:rPr/>
      </w:pPr>
      <w:r>
        <w:rPr>
          <w:sz w:val="26"/>
        </w:rPr>
        <w:t>Bước 2: Thiết lập ngân sách ban đầu (tuần hoặc tháng). Sau đó chuyển đến dashboard.</w:t>
      </w:r>
    </w:p>
    <w:p xmlns:wp14="http://schemas.microsoft.com/office/word/2010/wordml" w14:paraId="752B4138" wp14:textId="77777777">
      <w:pPr>
        <w:pStyle w:val="Normal"/>
        <w:spacing w:before="0" w:after="120" w:line="360" w:lineRule="auto"/>
        <w:jc w:val="both"/>
        <w:rPr/>
      </w:pPr>
      <w:r>
        <w:rPr>
          <w:b w:val="false"/>
          <w:i w:val="false"/>
          <w:sz w:val="26"/>
        </w:rPr>
        <w:t>Middleware EnsureOnboardingCompleted chặn truy cập nếu chưa hoàn thành.</w:t>
      </w:r>
    </w:p>
    <w:p xmlns:wp14="http://schemas.microsoft.com/office/word/2010/wordml" w:rsidP="5D7CE569" w14:paraId="61C53E94" wp14:textId="77777777">
      <w:pPr>
        <w:pStyle w:val="Heading2"/>
        <w:spacing w:line="360" w:lineRule="auto"/>
        <w:rPr>
          <w:rFonts w:ascii="Times New Roman" w:hAnsi="Times New Roman"/>
          <w:color w:val="000000" w:themeColor="text1" w:themeTint="FF" w:themeShade="FF"/>
          <w:sz w:val="28"/>
          <w:szCs w:val="28"/>
        </w:rPr>
      </w:pPr>
      <w:bookmarkStart w:name="_Toc1695886443" w:id="1436515369"/>
      <w:r w:rsidRPr="5D7CE569" w:rsidR="5D7CE569">
        <w:rPr>
          <w:rFonts w:ascii="Times New Roman" w:hAnsi="Times New Roman"/>
          <w:color w:val="000000" w:themeColor="text1" w:themeTint="FF" w:themeShade="FF"/>
          <w:sz w:val="28"/>
          <w:szCs w:val="28"/>
        </w:rPr>
        <w:t>5.3 Quản lý chi tiêu</w:t>
      </w:r>
      <w:bookmarkEnd w:id="1436515369"/>
    </w:p>
    <w:p xmlns:wp14="http://schemas.microsoft.com/office/word/2010/wordml" w14:paraId="27C60796" wp14:textId="77777777">
      <w:pPr>
        <w:pStyle w:val="ListBullet"/>
        <w:numPr>
          <w:ilvl w:val="0"/>
          <w:numId w:val="1"/>
        </w:numPr>
        <w:spacing w:line="360" w:lineRule="auto"/>
        <w:ind w:start="720" w:hanging="360"/>
        <w:rPr/>
      </w:pPr>
      <w:r>
        <w:rPr>
          <w:sz w:val="26"/>
        </w:rPr>
        <w:t>Thêm chi tiêu: nhập số tiền, chọn danh mục, ngày, ghi chú tùy chọn.</w:t>
      </w:r>
    </w:p>
    <w:p xmlns:wp14="http://schemas.microsoft.com/office/word/2010/wordml" w14:paraId="355C8BBA" wp14:textId="77777777">
      <w:pPr>
        <w:pStyle w:val="ListBullet"/>
        <w:numPr>
          <w:ilvl w:val="0"/>
          <w:numId w:val="1"/>
        </w:numPr>
        <w:spacing w:line="360" w:lineRule="auto"/>
        <w:ind w:start="720" w:hanging="360"/>
        <w:rPr/>
      </w:pPr>
      <w:r>
        <w:rPr>
          <w:sz w:val="26"/>
        </w:rPr>
        <w:t>Sửa, xóa chi tiêu đã tạo.</w:t>
      </w:r>
    </w:p>
    <w:p xmlns:wp14="http://schemas.microsoft.com/office/word/2010/wordml" w14:paraId="4A6D5200" wp14:textId="77777777">
      <w:pPr>
        <w:pStyle w:val="ListBullet"/>
        <w:numPr>
          <w:ilvl w:val="0"/>
          <w:numId w:val="1"/>
        </w:numPr>
        <w:spacing w:line="360" w:lineRule="auto"/>
        <w:ind w:start="720" w:hanging="360"/>
        <w:rPr/>
      </w:pPr>
      <w:r>
        <w:rPr>
          <w:sz w:val="26"/>
        </w:rPr>
        <w:t>Lọc theo thời gian: hôm nay, tuần, tháng, năm, khoảng tùy chỉnh.</w:t>
      </w:r>
    </w:p>
    <w:p xmlns:wp14="http://schemas.microsoft.com/office/word/2010/wordml" w14:paraId="7271B12A" wp14:textId="77777777">
      <w:pPr>
        <w:pStyle w:val="ListBullet"/>
        <w:numPr>
          <w:ilvl w:val="0"/>
          <w:numId w:val="1"/>
        </w:numPr>
        <w:spacing w:line="360" w:lineRule="auto"/>
        <w:ind w:start="720" w:hanging="360"/>
        <w:rPr/>
      </w:pPr>
      <w:r>
        <w:rPr>
          <w:sz w:val="26"/>
        </w:rPr>
        <w:t>Tìm kiếm theo ghi chú hoặc tên danh mục.</w:t>
      </w:r>
    </w:p>
    <w:p xmlns:wp14="http://schemas.microsoft.com/office/word/2010/wordml" w14:paraId="469C3E02" wp14:textId="77777777">
      <w:pPr>
        <w:pStyle w:val="ListBullet"/>
        <w:numPr>
          <w:ilvl w:val="0"/>
          <w:numId w:val="1"/>
        </w:numPr>
        <w:spacing w:line="360" w:lineRule="auto"/>
        <w:ind w:start="720" w:hanging="360"/>
        <w:rPr/>
      </w:pPr>
      <w:r>
        <w:rPr>
          <w:sz w:val="26"/>
        </w:rPr>
        <w:t>Phân trang 15 bản ghi mỗi trang.</w:t>
      </w:r>
    </w:p>
    <w:p xmlns:wp14="http://schemas.microsoft.com/office/word/2010/wordml" w14:paraId="04201460" wp14:textId="77777777">
      <w:pPr>
        <w:pStyle w:val="ListBullet"/>
        <w:numPr>
          <w:ilvl w:val="0"/>
          <w:numId w:val="1"/>
        </w:numPr>
        <w:spacing w:line="360" w:lineRule="auto"/>
        <w:ind w:start="720" w:hanging="360"/>
        <w:rPr/>
      </w:pPr>
      <w:r>
        <w:rPr>
          <w:sz w:val="26"/>
        </w:rPr>
        <w:t>Mỗi thao tác thêm/sửa/xóa tự động kiểm tra ngưỡng ngân sách.</w:t>
      </w:r>
    </w:p>
    <w:p xmlns:wp14="http://schemas.microsoft.com/office/word/2010/wordml" w:rsidP="5D7CE569" w14:paraId="22C44F2D" wp14:textId="77777777">
      <w:pPr>
        <w:pStyle w:val="Heading2"/>
        <w:spacing w:line="360" w:lineRule="auto"/>
        <w:rPr>
          <w:rFonts w:ascii="Times New Roman" w:hAnsi="Times New Roman"/>
          <w:color w:val="000000" w:themeColor="text1" w:themeTint="FF" w:themeShade="FF"/>
          <w:sz w:val="28"/>
          <w:szCs w:val="28"/>
        </w:rPr>
      </w:pPr>
      <w:bookmarkStart w:name="_Toc1138900834" w:id="1055642398"/>
      <w:r w:rsidRPr="5D7CE569" w:rsidR="5D7CE569">
        <w:rPr>
          <w:rFonts w:ascii="Times New Roman" w:hAnsi="Times New Roman"/>
          <w:color w:val="000000" w:themeColor="text1" w:themeTint="FF" w:themeShade="FF"/>
          <w:sz w:val="28"/>
          <w:szCs w:val="28"/>
        </w:rPr>
        <w:t>5.4 Quản lý danh mục</w:t>
      </w:r>
      <w:bookmarkEnd w:id="1055642398"/>
    </w:p>
    <w:p xmlns:wp14="http://schemas.microsoft.com/office/word/2010/wordml" w14:paraId="0EEA3A19" wp14:textId="77777777">
      <w:pPr>
        <w:pStyle w:val="ListBullet"/>
        <w:numPr>
          <w:ilvl w:val="0"/>
          <w:numId w:val="1"/>
        </w:numPr>
        <w:spacing w:line="360" w:lineRule="auto"/>
        <w:ind w:start="720" w:hanging="360"/>
        <w:rPr/>
      </w:pPr>
      <w:r>
        <w:rPr>
          <w:sz w:val="26"/>
        </w:rPr>
        <w:t>Tạo danh mục mới với tên, icon, màu sắc.</w:t>
      </w:r>
    </w:p>
    <w:p xmlns:wp14="http://schemas.microsoft.com/office/word/2010/wordml" w14:paraId="0DD693E3" wp14:textId="77777777">
      <w:pPr>
        <w:pStyle w:val="ListBullet"/>
        <w:numPr>
          <w:ilvl w:val="0"/>
          <w:numId w:val="1"/>
        </w:numPr>
        <w:spacing w:line="360" w:lineRule="auto"/>
        <w:ind w:start="720" w:hanging="360"/>
        <w:rPr/>
      </w:pPr>
      <w:r>
        <w:rPr>
          <w:sz w:val="26"/>
        </w:rPr>
        <w:t>Sửa, xóa danh mục (cascade xóa chi tiêu liên quan).</w:t>
      </w:r>
    </w:p>
    <w:p xmlns:wp14="http://schemas.microsoft.com/office/word/2010/wordml" w14:paraId="4172031F" wp14:textId="77777777">
      <w:pPr>
        <w:pStyle w:val="ListBullet"/>
        <w:numPr>
          <w:ilvl w:val="0"/>
          <w:numId w:val="1"/>
        </w:numPr>
        <w:spacing w:line="360" w:lineRule="auto"/>
        <w:ind w:start="720" w:hanging="360"/>
        <w:rPr/>
      </w:pPr>
      <w:r>
        <w:rPr>
          <w:sz w:val="26"/>
        </w:rPr>
        <w:t>Mỗi user có danh mục riêng biệt (user-scoped).</w:t>
      </w:r>
    </w:p>
    <w:p xmlns:wp14="http://schemas.microsoft.com/office/word/2010/wordml" w:rsidP="5D7CE569" w14:paraId="574ED4DD" wp14:textId="77777777">
      <w:pPr>
        <w:pStyle w:val="Heading2"/>
        <w:spacing w:line="360" w:lineRule="auto"/>
        <w:rPr>
          <w:rFonts w:ascii="Times New Roman" w:hAnsi="Times New Roman"/>
          <w:color w:val="000000" w:themeColor="text1" w:themeTint="FF" w:themeShade="FF"/>
          <w:sz w:val="28"/>
          <w:szCs w:val="28"/>
        </w:rPr>
      </w:pPr>
      <w:bookmarkStart w:name="_Toc524805032" w:id="1853774044"/>
      <w:r w:rsidRPr="5D7CE569" w:rsidR="5D7CE569">
        <w:rPr>
          <w:rFonts w:ascii="Times New Roman" w:hAnsi="Times New Roman"/>
          <w:color w:val="000000" w:themeColor="text1" w:themeTint="FF" w:themeShade="FF"/>
          <w:sz w:val="28"/>
          <w:szCs w:val="28"/>
        </w:rPr>
        <w:t>5.5 Quản lý ngân sách</w:t>
      </w:r>
      <w:bookmarkEnd w:id="1853774044"/>
    </w:p>
    <w:p xmlns:wp14="http://schemas.microsoft.com/office/word/2010/wordml" w14:paraId="378F0F6D" wp14:textId="77777777">
      <w:pPr>
        <w:pStyle w:val="ListBullet"/>
        <w:numPr>
          <w:ilvl w:val="0"/>
          <w:numId w:val="1"/>
        </w:numPr>
        <w:spacing w:line="360" w:lineRule="auto"/>
        <w:ind w:start="720" w:hanging="360"/>
        <w:rPr/>
      </w:pPr>
      <w:r>
        <w:rPr>
          <w:sz w:val="26"/>
        </w:rPr>
        <w:t>Tạo ngân sách weekly hoặc monthly. Mỗi loại tối đa một.</w:t>
      </w:r>
    </w:p>
    <w:p xmlns:wp14="http://schemas.microsoft.com/office/word/2010/wordml" w14:paraId="272ED918" wp14:textId="77777777">
      <w:pPr>
        <w:pStyle w:val="ListBullet"/>
        <w:numPr>
          <w:ilvl w:val="0"/>
          <w:numId w:val="1"/>
        </w:numPr>
        <w:spacing w:line="360" w:lineRule="auto"/>
        <w:ind w:start="720" w:hanging="360"/>
        <w:rPr/>
      </w:pPr>
      <w:r>
        <w:rPr>
          <w:sz w:val="26"/>
        </w:rPr>
        <w:t>Hiển thị số tiền đã chi / giới hạn trong kỳ hiện tại.</w:t>
      </w:r>
    </w:p>
    <w:p xmlns:wp14="http://schemas.microsoft.com/office/word/2010/wordml" w14:paraId="14567474" wp14:textId="77777777">
      <w:pPr>
        <w:pStyle w:val="ListBullet"/>
        <w:numPr>
          <w:ilvl w:val="0"/>
          <w:numId w:val="1"/>
        </w:numPr>
        <w:spacing w:line="360" w:lineRule="auto"/>
        <w:ind w:start="720" w:hanging="360"/>
        <w:rPr/>
      </w:pPr>
      <w:r>
        <w:rPr>
          <w:sz w:val="26"/>
        </w:rPr>
        <w:t>Cảnh báo tự động tại 50%, 80%, 100% thông qua BudgetAlertService.</w:t>
      </w:r>
    </w:p>
    <w:p xmlns:wp14="http://schemas.microsoft.com/office/word/2010/wordml" w14:paraId="47400A97" wp14:textId="77777777">
      <w:pPr>
        <w:pStyle w:val="ListBullet"/>
        <w:numPr>
          <w:ilvl w:val="0"/>
          <w:numId w:val="1"/>
        </w:numPr>
        <w:spacing w:line="360" w:lineRule="auto"/>
        <w:ind w:start="720" w:hanging="360"/>
        <w:rPr/>
      </w:pPr>
      <w:r>
        <w:rPr>
          <w:sz w:val="26"/>
        </w:rPr>
        <w:t>Gửi thông báo in-app và email (queued job). Không gửi trùng trong cùng kỳ.</w:t>
      </w:r>
    </w:p>
    <w:p xmlns:wp14="http://schemas.microsoft.com/office/word/2010/wordml" w:rsidP="5D7CE569" w14:paraId="339BA1AA" wp14:textId="77777777">
      <w:pPr>
        <w:pStyle w:val="Heading2"/>
        <w:spacing w:line="360" w:lineRule="auto"/>
        <w:rPr>
          <w:rFonts w:ascii="Times New Roman" w:hAnsi="Times New Roman"/>
          <w:color w:val="000000" w:themeColor="text1" w:themeTint="FF" w:themeShade="FF"/>
          <w:sz w:val="28"/>
          <w:szCs w:val="28"/>
        </w:rPr>
      </w:pPr>
      <w:bookmarkStart w:name="_Toc1623884836" w:id="1510753213"/>
      <w:r w:rsidRPr="5D7CE569" w:rsidR="5D7CE569">
        <w:rPr>
          <w:rFonts w:ascii="Times New Roman" w:hAnsi="Times New Roman"/>
          <w:color w:val="000000" w:themeColor="text1" w:themeTint="FF" w:themeShade="FF"/>
          <w:sz w:val="28"/>
          <w:szCs w:val="28"/>
        </w:rPr>
        <w:t>5.6 Chi tiêu định kỳ</w:t>
      </w:r>
      <w:bookmarkEnd w:id="1510753213"/>
    </w:p>
    <w:p xmlns:wp14="http://schemas.microsoft.com/office/word/2010/wordml" w14:paraId="1F5C2E29" wp14:textId="77777777">
      <w:pPr>
        <w:pStyle w:val="ListBullet"/>
        <w:numPr>
          <w:ilvl w:val="0"/>
          <w:numId w:val="1"/>
        </w:numPr>
        <w:spacing w:line="360" w:lineRule="auto"/>
        <w:ind w:start="720" w:hanging="360"/>
        <w:rPr/>
      </w:pPr>
      <w:r>
        <w:rPr>
          <w:sz w:val="26"/>
        </w:rPr>
        <w:t>Tạo quy tắc: tiêu đề, số tiền, danh mục, loại (tuần/tháng), ngày chạy.</w:t>
      </w:r>
    </w:p>
    <w:p xmlns:wp14="http://schemas.microsoft.com/office/word/2010/wordml" w14:paraId="2AE0BC9A" wp14:textId="77777777">
      <w:pPr>
        <w:pStyle w:val="ListBullet"/>
        <w:numPr>
          <w:ilvl w:val="0"/>
          <w:numId w:val="1"/>
        </w:numPr>
        <w:spacing w:line="360" w:lineRule="auto"/>
        <w:ind w:start="720" w:hanging="360"/>
        <w:rPr/>
      </w:pPr>
      <w:r>
        <w:rPr>
          <w:sz w:val="26"/>
        </w:rPr>
        <w:t>Bật/tắt trạng thái hoạt động.</w:t>
      </w:r>
    </w:p>
    <w:p xmlns:wp14="http://schemas.microsoft.com/office/word/2010/wordml" w14:paraId="33E7288C" wp14:textId="77777777">
      <w:pPr>
        <w:pStyle w:val="ListBullet"/>
        <w:numPr>
          <w:ilvl w:val="0"/>
          <w:numId w:val="1"/>
        </w:numPr>
        <w:spacing w:line="360" w:lineRule="auto"/>
        <w:ind w:start="720" w:hanging="360"/>
        <w:rPr/>
      </w:pPr>
      <w:r>
        <w:rPr>
          <w:sz w:val="26"/>
        </w:rPr>
        <w:t>Artisan command CreateRecurringExpenses chạy 06:00 hàng ngày, tạo chi tiêu tự động.</w:t>
      </w:r>
    </w:p>
    <w:p xmlns:wp14="http://schemas.microsoft.com/office/word/2010/wordml" w14:paraId="1BC95D88" wp14:textId="77777777">
      <w:pPr>
        <w:pStyle w:val="ListBullet"/>
        <w:numPr>
          <w:ilvl w:val="0"/>
          <w:numId w:val="1"/>
        </w:numPr>
        <w:spacing w:line="360" w:lineRule="auto"/>
        <w:ind w:start="720" w:hanging="360"/>
        <w:rPr/>
      </w:pPr>
      <w:r>
        <w:rPr>
          <w:sz w:val="26"/>
        </w:rPr>
        <w:t>Hỗ trợ --dry-run. Xử lý ngày 31 cho tháng ngắn.</w:t>
      </w:r>
    </w:p>
    <w:p xmlns:wp14="http://schemas.microsoft.com/office/word/2010/wordml" w:rsidP="5D7CE569" w14:paraId="0B51508E" wp14:textId="77777777">
      <w:pPr>
        <w:pStyle w:val="Heading2"/>
        <w:spacing w:line="360" w:lineRule="auto"/>
        <w:rPr>
          <w:rFonts w:ascii="Times New Roman" w:hAnsi="Times New Roman"/>
          <w:color w:val="000000" w:themeColor="text1" w:themeTint="FF" w:themeShade="FF"/>
          <w:sz w:val="28"/>
          <w:szCs w:val="28"/>
        </w:rPr>
      </w:pPr>
      <w:bookmarkStart w:name="_Toc2071114243" w:id="1761774927"/>
      <w:r w:rsidRPr="5D7CE569" w:rsidR="5D7CE569">
        <w:rPr>
          <w:rFonts w:ascii="Times New Roman" w:hAnsi="Times New Roman"/>
          <w:color w:val="000000" w:themeColor="text1" w:themeTint="FF" w:themeShade="FF"/>
          <w:sz w:val="28"/>
          <w:szCs w:val="28"/>
        </w:rPr>
        <w:t>5.7 Mục tiêu tiết kiệm</w:t>
      </w:r>
      <w:bookmarkEnd w:id="1761774927"/>
    </w:p>
    <w:p xmlns:wp14="http://schemas.microsoft.com/office/word/2010/wordml" w14:paraId="1F2D0112" wp14:textId="77777777">
      <w:pPr>
        <w:pStyle w:val="ListBullet"/>
        <w:numPr>
          <w:ilvl w:val="0"/>
          <w:numId w:val="1"/>
        </w:numPr>
        <w:spacing w:line="360" w:lineRule="auto"/>
        <w:ind w:start="720" w:hanging="360"/>
        <w:rPr/>
      </w:pPr>
      <w:r>
        <w:rPr>
          <w:sz w:val="26"/>
        </w:rPr>
        <w:t>Tạo mục tiêu: tên, số tiền, hạn chót.</w:t>
      </w:r>
    </w:p>
    <w:p xmlns:wp14="http://schemas.microsoft.com/office/word/2010/wordml" w14:paraId="6D01BF8B" wp14:textId="77777777">
      <w:pPr>
        <w:pStyle w:val="ListBullet"/>
        <w:numPr>
          <w:ilvl w:val="0"/>
          <w:numId w:val="1"/>
        </w:numPr>
        <w:spacing w:line="360" w:lineRule="auto"/>
        <w:ind w:start="720" w:hanging="360"/>
        <w:rPr/>
      </w:pPr>
      <w:r>
        <w:rPr>
          <w:sz w:val="26"/>
        </w:rPr>
        <w:t>Hiển thị phần trăm hoàn thành, số tiền cần gửi mỗi tháng.</w:t>
      </w:r>
    </w:p>
    <w:p xmlns:wp14="http://schemas.microsoft.com/office/word/2010/wordml" w14:paraId="71F88B23" wp14:textId="77777777">
      <w:pPr>
        <w:pStyle w:val="ListBullet"/>
        <w:numPr>
          <w:ilvl w:val="0"/>
          <w:numId w:val="1"/>
        </w:numPr>
        <w:spacing w:line="360" w:lineRule="auto"/>
        <w:ind w:start="720" w:hanging="360"/>
        <w:rPr/>
      </w:pPr>
      <w:r>
        <w:rPr>
          <w:sz w:val="26"/>
        </w:rPr>
        <w:t>Trạng thái tự động: achieved, expired, on_track, behind.</w:t>
      </w:r>
    </w:p>
    <w:p xmlns:wp14="http://schemas.microsoft.com/office/word/2010/wordml" w14:paraId="13243D76" wp14:textId="77777777">
      <w:pPr>
        <w:pStyle w:val="ListBullet"/>
        <w:numPr>
          <w:ilvl w:val="0"/>
          <w:numId w:val="1"/>
        </w:numPr>
        <w:spacing w:line="360" w:lineRule="auto"/>
        <w:ind w:start="720" w:hanging="360"/>
        <w:rPr/>
      </w:pPr>
      <w:r>
        <w:rPr>
          <w:sz w:val="26"/>
        </w:rPr>
        <w:t>Nạp tiền (ký gửi): thêm/xóa khoản gửi với số tiền, ngày, ghi chú.</w:t>
      </w:r>
    </w:p>
    <w:p xmlns:wp14="http://schemas.microsoft.com/office/word/2010/wordml" w:rsidP="5D7CE569" w14:paraId="48D91738" wp14:textId="77777777">
      <w:pPr>
        <w:pStyle w:val="Heading2"/>
        <w:spacing w:line="360" w:lineRule="auto"/>
        <w:rPr>
          <w:rFonts w:ascii="Times New Roman" w:hAnsi="Times New Roman"/>
          <w:color w:val="000000" w:themeColor="text1" w:themeTint="FF" w:themeShade="FF"/>
          <w:sz w:val="28"/>
          <w:szCs w:val="28"/>
        </w:rPr>
      </w:pPr>
      <w:bookmarkStart w:name="_Toc1417371986" w:id="14727526"/>
      <w:r w:rsidRPr="5D7CE569" w:rsidR="5D7CE569">
        <w:rPr>
          <w:rFonts w:ascii="Times New Roman" w:hAnsi="Times New Roman"/>
          <w:color w:val="000000" w:themeColor="text1" w:themeTint="FF" w:themeShade="FF"/>
          <w:sz w:val="28"/>
          <w:szCs w:val="28"/>
        </w:rPr>
        <w:t>5.8 Dashboard</w:t>
      </w:r>
      <w:bookmarkEnd w:id="14727526"/>
    </w:p>
    <w:p xmlns:wp14="http://schemas.microsoft.com/office/word/2010/wordml" w14:paraId="1D0F4239" wp14:textId="77777777">
      <w:pPr>
        <w:pStyle w:val="ListBullet"/>
        <w:numPr>
          <w:ilvl w:val="0"/>
          <w:numId w:val="1"/>
        </w:numPr>
        <w:spacing w:line="360" w:lineRule="auto"/>
        <w:ind w:start="720" w:hanging="360"/>
        <w:rPr/>
      </w:pPr>
      <w:r>
        <w:rPr>
          <w:sz w:val="26"/>
        </w:rPr>
        <w:t>Tổng quan ngân sách tháng và tuần: đã chi / giới hạn.</w:t>
      </w:r>
    </w:p>
    <w:p xmlns:wp14="http://schemas.microsoft.com/office/word/2010/wordml" w14:paraId="126B8EB1" wp14:textId="77777777">
      <w:pPr>
        <w:pStyle w:val="ListBullet"/>
        <w:numPr>
          <w:ilvl w:val="0"/>
          <w:numId w:val="1"/>
        </w:numPr>
        <w:spacing w:line="360" w:lineRule="auto"/>
        <w:ind w:start="720" w:hanging="360"/>
        <w:rPr/>
      </w:pPr>
      <w:r>
        <w:rPr>
          <w:sz w:val="26"/>
        </w:rPr>
        <w:t>So sánh chi tiêu tháng này với tháng trước.</w:t>
      </w:r>
    </w:p>
    <w:p xmlns:wp14="http://schemas.microsoft.com/office/word/2010/wordml" w14:paraId="31D0D5CE" wp14:textId="77777777">
      <w:pPr>
        <w:pStyle w:val="ListBullet"/>
        <w:numPr>
          <w:ilvl w:val="0"/>
          <w:numId w:val="1"/>
        </w:numPr>
        <w:spacing w:line="360" w:lineRule="auto"/>
        <w:ind w:start="720" w:hanging="360"/>
        <w:rPr/>
      </w:pPr>
      <w:r>
        <w:rPr>
          <w:sz w:val="26"/>
        </w:rPr>
        <w:t>Biểu đồ tròn: phân bổ chi tiêu theo danh mục.</w:t>
      </w:r>
    </w:p>
    <w:p xmlns:wp14="http://schemas.microsoft.com/office/word/2010/wordml" w14:paraId="6060A7C7" wp14:textId="77777777">
      <w:pPr>
        <w:pStyle w:val="ListBullet"/>
        <w:numPr>
          <w:ilvl w:val="0"/>
          <w:numId w:val="1"/>
        </w:numPr>
        <w:spacing w:line="360" w:lineRule="auto"/>
        <w:ind w:start="720" w:hanging="360"/>
        <w:rPr/>
      </w:pPr>
      <w:r>
        <w:rPr>
          <w:sz w:val="26"/>
        </w:rPr>
        <w:t>Biểu đồ cột: chi tiêu 7 ngày gần nhất.</w:t>
      </w:r>
    </w:p>
    <w:p xmlns:wp14="http://schemas.microsoft.com/office/word/2010/wordml" w14:paraId="37C9A046" wp14:textId="77777777">
      <w:pPr>
        <w:pStyle w:val="ListBullet"/>
        <w:numPr>
          <w:ilvl w:val="0"/>
          <w:numId w:val="1"/>
        </w:numPr>
        <w:spacing w:line="360" w:lineRule="auto"/>
        <w:ind w:start="720" w:hanging="360"/>
        <w:rPr/>
      </w:pPr>
      <w:r>
        <w:rPr>
          <w:sz w:val="26"/>
        </w:rPr>
        <w:t>Danh sách cảnh báo ngân sách và 10 chi tiêu gần nhất.</w:t>
      </w:r>
    </w:p>
    <w:p xmlns:wp14="http://schemas.microsoft.com/office/word/2010/wordml" w:rsidP="5D7CE569" w14:paraId="0253A757" wp14:textId="77777777">
      <w:pPr>
        <w:pStyle w:val="Heading2"/>
        <w:spacing w:line="360" w:lineRule="auto"/>
        <w:rPr>
          <w:rFonts w:ascii="Times New Roman" w:hAnsi="Times New Roman"/>
          <w:color w:val="000000" w:themeColor="text1" w:themeTint="FF" w:themeShade="FF"/>
          <w:sz w:val="28"/>
          <w:szCs w:val="28"/>
        </w:rPr>
      </w:pPr>
      <w:bookmarkStart w:name="_Toc222957374" w:id="806707077"/>
      <w:r w:rsidRPr="5D7CE569" w:rsidR="5D7CE569">
        <w:rPr>
          <w:rFonts w:ascii="Times New Roman" w:hAnsi="Times New Roman"/>
          <w:color w:val="000000" w:themeColor="text1" w:themeTint="FF" w:themeShade="FF"/>
          <w:sz w:val="28"/>
          <w:szCs w:val="28"/>
        </w:rPr>
        <w:t>5.9 Thống kê</w:t>
      </w:r>
      <w:bookmarkEnd w:id="806707077"/>
    </w:p>
    <w:p xmlns:wp14="http://schemas.microsoft.com/office/word/2010/wordml" w14:paraId="47CCA22D" wp14:textId="77777777">
      <w:pPr>
        <w:pStyle w:val="ListBullet"/>
        <w:numPr>
          <w:ilvl w:val="0"/>
          <w:numId w:val="1"/>
        </w:numPr>
        <w:spacing w:line="360" w:lineRule="auto"/>
        <w:ind w:start="720" w:hanging="360"/>
        <w:rPr/>
      </w:pPr>
      <w:r>
        <w:rPr>
          <w:sz w:val="26"/>
        </w:rPr>
        <w:t>Lọc theo thời gian: hôm nay, tuần, tháng, năm, tùy chỉnh.</w:t>
      </w:r>
    </w:p>
    <w:p xmlns:wp14="http://schemas.microsoft.com/office/word/2010/wordml" w14:paraId="672CBCB5" wp14:textId="77777777">
      <w:pPr>
        <w:pStyle w:val="ListBullet"/>
        <w:numPr>
          <w:ilvl w:val="0"/>
          <w:numId w:val="1"/>
        </w:numPr>
        <w:spacing w:line="360" w:lineRule="auto"/>
        <w:ind w:start="720" w:hanging="360"/>
        <w:rPr/>
      </w:pPr>
      <w:r>
        <w:rPr>
          <w:sz w:val="26"/>
        </w:rPr>
        <w:t>Biểu đồ tròn và biểu đồ cột theo danh mục, theo ngày.</w:t>
      </w:r>
    </w:p>
    <w:p xmlns:wp14="http://schemas.microsoft.com/office/word/2010/wordml" w14:paraId="5998FCBB" wp14:textId="77777777">
      <w:pPr>
        <w:pStyle w:val="ListBullet"/>
        <w:numPr>
          <w:ilvl w:val="0"/>
          <w:numId w:val="1"/>
        </w:numPr>
        <w:spacing w:line="360" w:lineRule="auto"/>
        <w:ind w:start="720" w:hanging="360"/>
        <w:rPr/>
      </w:pPr>
      <w:r>
        <w:rPr>
          <w:sz w:val="26"/>
        </w:rPr>
        <w:t>Top danh mục chi tiêu nhiều nhất.</w:t>
      </w:r>
    </w:p>
    <w:p xmlns:wp14="http://schemas.microsoft.com/office/word/2010/wordml" w14:paraId="7A91DEF9" wp14:textId="77777777">
      <w:pPr>
        <w:pStyle w:val="ListBullet"/>
        <w:numPr>
          <w:ilvl w:val="0"/>
          <w:numId w:val="1"/>
        </w:numPr>
        <w:spacing w:line="360" w:lineRule="auto"/>
        <w:ind w:start="720" w:hanging="360"/>
        <w:rPr/>
      </w:pPr>
      <w:r>
        <w:rPr>
          <w:sz w:val="26"/>
        </w:rPr>
        <w:t>So sánh với kỳ trước (% tăng/giảm).</w:t>
      </w:r>
    </w:p>
    <w:p xmlns:wp14="http://schemas.microsoft.com/office/word/2010/wordml" w:rsidP="5D7CE569" w14:paraId="55F05050" wp14:textId="77777777">
      <w:pPr>
        <w:pStyle w:val="Heading2"/>
        <w:spacing w:line="360" w:lineRule="auto"/>
        <w:rPr>
          <w:rFonts w:ascii="Times New Roman" w:hAnsi="Times New Roman"/>
          <w:color w:val="000000" w:themeColor="text1" w:themeTint="FF" w:themeShade="FF"/>
          <w:sz w:val="28"/>
          <w:szCs w:val="28"/>
        </w:rPr>
      </w:pPr>
      <w:bookmarkStart w:name="_Toc1017578508" w:id="1112179106"/>
      <w:r w:rsidRPr="5D7CE569" w:rsidR="5D7CE569">
        <w:rPr>
          <w:rFonts w:ascii="Times New Roman" w:hAnsi="Times New Roman"/>
          <w:color w:val="000000" w:themeColor="text1" w:themeTint="FF" w:themeShade="FF"/>
          <w:sz w:val="28"/>
          <w:szCs w:val="28"/>
        </w:rPr>
        <w:t>5.10 Báo cáo PDF/Excel</w:t>
      </w:r>
      <w:bookmarkEnd w:id="1112179106"/>
    </w:p>
    <w:p xmlns:wp14="http://schemas.microsoft.com/office/word/2010/wordml" w14:paraId="08452E37" wp14:textId="77777777">
      <w:pPr>
        <w:pStyle w:val="ListBullet"/>
        <w:numPr>
          <w:ilvl w:val="0"/>
          <w:numId w:val="1"/>
        </w:numPr>
        <w:spacing w:line="360" w:lineRule="auto"/>
        <w:ind w:start="720" w:hanging="360"/>
        <w:rPr/>
      </w:pPr>
      <w:r>
        <w:rPr>
          <w:sz w:val="26"/>
        </w:rPr>
        <w:t>Chọn khoảng thời gian, hệ thống tổng hợp theo danh mục.</w:t>
      </w:r>
    </w:p>
    <w:p xmlns:wp14="http://schemas.microsoft.com/office/word/2010/wordml" w14:paraId="78789E6F" wp14:textId="77777777">
      <w:pPr>
        <w:pStyle w:val="ListBullet"/>
        <w:numPr>
          <w:ilvl w:val="0"/>
          <w:numId w:val="1"/>
        </w:numPr>
        <w:spacing w:line="360" w:lineRule="auto"/>
        <w:ind w:start="720" w:hanging="360"/>
        <w:rPr/>
      </w:pPr>
      <w:r>
        <w:rPr>
          <w:sz w:val="26"/>
        </w:rPr>
        <w:t>PDF: tạo bằng DomPDF, bảng chi tiết và tổng hợp.</w:t>
      </w:r>
    </w:p>
    <w:p xmlns:wp14="http://schemas.microsoft.com/office/word/2010/wordml" w14:paraId="48A09B85" wp14:textId="77777777">
      <w:pPr>
        <w:pStyle w:val="ListBullet"/>
        <w:numPr>
          <w:ilvl w:val="0"/>
          <w:numId w:val="1"/>
        </w:numPr>
        <w:spacing w:line="360" w:lineRule="auto"/>
        <w:ind w:start="720" w:hanging="360"/>
        <w:rPr/>
      </w:pPr>
      <w:r>
        <w:rPr>
          <w:sz w:val="26"/>
        </w:rPr>
        <w:t>Excel: xuất bằng Maatwebsite/Excel.</w:t>
      </w:r>
    </w:p>
    <w:p xmlns:wp14="http://schemas.microsoft.com/office/word/2010/wordml" w:rsidP="5D7CE569" w14:paraId="2E1A62F2" wp14:textId="77777777">
      <w:pPr>
        <w:pStyle w:val="Heading2"/>
        <w:spacing w:line="360" w:lineRule="auto"/>
        <w:rPr>
          <w:rFonts w:ascii="Times New Roman" w:hAnsi="Times New Roman"/>
          <w:color w:val="000000" w:themeColor="text1" w:themeTint="FF" w:themeShade="FF"/>
          <w:sz w:val="28"/>
          <w:szCs w:val="28"/>
        </w:rPr>
      </w:pPr>
      <w:bookmarkStart w:name="_Toc1146023291" w:id="605533884"/>
      <w:r w:rsidRPr="5D7CE569" w:rsidR="5D7CE569">
        <w:rPr>
          <w:rFonts w:ascii="Times New Roman" w:hAnsi="Times New Roman"/>
          <w:color w:val="000000" w:themeColor="text1" w:themeTint="FF" w:themeShade="FF"/>
          <w:sz w:val="28"/>
          <w:szCs w:val="28"/>
        </w:rPr>
        <w:t>5.11 Thông báo</w:t>
      </w:r>
      <w:bookmarkEnd w:id="605533884"/>
    </w:p>
    <w:p xmlns:wp14="http://schemas.microsoft.com/office/word/2010/wordml" w14:paraId="7EFF1D09" wp14:textId="77777777">
      <w:pPr>
        <w:pStyle w:val="ListBullet"/>
        <w:numPr>
          <w:ilvl w:val="0"/>
          <w:numId w:val="1"/>
        </w:numPr>
        <w:spacing w:line="360" w:lineRule="auto"/>
        <w:ind w:start="720" w:hanging="360"/>
        <w:rPr/>
      </w:pPr>
      <w:r>
        <w:rPr>
          <w:sz w:val="26"/>
        </w:rPr>
        <w:t>In-app: hiển thị trên thanh navigation, phân trang 15/trang.</w:t>
      </w:r>
    </w:p>
    <w:p xmlns:wp14="http://schemas.microsoft.com/office/word/2010/wordml" w14:paraId="2CD39F23" wp14:textId="77777777">
      <w:pPr>
        <w:pStyle w:val="ListBullet"/>
        <w:numPr>
          <w:ilvl w:val="0"/>
          <w:numId w:val="1"/>
        </w:numPr>
        <w:spacing w:line="360" w:lineRule="auto"/>
        <w:ind w:start="720" w:hanging="360"/>
        <w:rPr/>
      </w:pPr>
      <w:r>
        <w:rPr>
          <w:sz w:val="26"/>
        </w:rPr>
        <w:t>Email: gửi qua SendBudgetAlertEmailJob (queued).</w:t>
      </w:r>
    </w:p>
    <w:p xmlns:wp14="http://schemas.microsoft.com/office/word/2010/wordml" w14:paraId="7BCC2B2C" wp14:textId="77777777">
      <w:pPr>
        <w:pStyle w:val="ListBullet"/>
        <w:numPr>
          <w:ilvl w:val="0"/>
          <w:numId w:val="1"/>
        </w:numPr>
        <w:spacing w:line="360" w:lineRule="auto"/>
        <w:ind w:start="720" w:hanging="360"/>
        <w:rPr/>
      </w:pPr>
      <w:r>
        <w:rPr>
          <w:sz w:val="26"/>
        </w:rPr>
        <w:t>Loại: cảnh báo ngân sách 50%, 80%, 100%.</w:t>
      </w:r>
    </w:p>
    <w:p xmlns:wp14="http://schemas.microsoft.com/office/word/2010/wordml" w14:paraId="218C1BBA" wp14:textId="77777777">
      <w:pPr>
        <w:pStyle w:val="ListBullet"/>
        <w:numPr>
          <w:ilvl w:val="0"/>
          <w:numId w:val="1"/>
        </w:numPr>
        <w:spacing w:line="360" w:lineRule="auto"/>
        <w:ind w:start="720" w:hanging="360"/>
        <w:rPr/>
      </w:pPr>
      <w:r>
        <w:rPr>
          <w:sz w:val="26"/>
        </w:rPr>
        <w:t>Đánh dấu đã đọc từng thông báo hoặc tất cả.</w:t>
      </w:r>
    </w:p>
    <w:p xmlns:wp14="http://schemas.microsoft.com/office/word/2010/wordml" w14:paraId="70C8753F" wp14:textId="77777777">
      <w:pPr>
        <w:pStyle w:val="ListBullet"/>
        <w:numPr>
          <w:ilvl w:val="0"/>
          <w:numId w:val="1"/>
        </w:numPr>
        <w:spacing w:line="360" w:lineRule="auto"/>
        <w:ind w:start="720" w:hanging="360"/>
        <w:rPr/>
      </w:pPr>
      <w:r>
        <w:rPr>
          <w:sz w:val="26"/>
        </w:rPr>
        <w:t>Bật/tắt email thông báo trong profile.</w:t>
      </w:r>
    </w:p>
    <w:p xmlns:wp14="http://schemas.microsoft.com/office/word/2010/wordml" w:rsidP="5D7CE569" w14:paraId="716DD953" wp14:textId="77777777">
      <w:pPr>
        <w:pStyle w:val="Heading2"/>
        <w:spacing w:line="360" w:lineRule="auto"/>
        <w:rPr>
          <w:rFonts w:ascii="Times New Roman" w:hAnsi="Times New Roman"/>
          <w:color w:val="000000" w:themeColor="text1" w:themeTint="FF" w:themeShade="FF"/>
          <w:sz w:val="28"/>
          <w:szCs w:val="28"/>
        </w:rPr>
      </w:pPr>
      <w:bookmarkStart w:name="_Toc1026540501" w:id="123292957"/>
      <w:r w:rsidRPr="5D7CE569" w:rsidR="5D7CE569">
        <w:rPr>
          <w:rFonts w:ascii="Times New Roman" w:hAnsi="Times New Roman"/>
          <w:color w:val="000000" w:themeColor="text1" w:themeTint="FF" w:themeShade="FF"/>
          <w:sz w:val="28"/>
          <w:szCs w:val="28"/>
        </w:rPr>
        <w:t>5.12 Phân tích AI</w:t>
      </w:r>
      <w:bookmarkEnd w:id="123292957"/>
    </w:p>
    <w:p xmlns:wp14="http://schemas.microsoft.com/office/word/2010/wordml" w14:paraId="51C70D73" wp14:textId="77777777">
      <w:pPr>
        <w:pStyle w:val="ListBullet"/>
        <w:numPr>
          <w:ilvl w:val="0"/>
          <w:numId w:val="1"/>
        </w:numPr>
        <w:spacing w:line="360" w:lineRule="auto"/>
        <w:ind w:start="720" w:hanging="360"/>
        <w:rPr/>
      </w:pPr>
      <w:r>
        <w:rPr>
          <w:sz w:val="26"/>
        </w:rPr>
        <w:t>Google Gemini API (model gemini-2.5-flash).</w:t>
      </w:r>
    </w:p>
    <w:p xmlns:wp14="http://schemas.microsoft.com/office/word/2010/wordml" w14:paraId="1731E3B5" wp14:textId="77777777">
      <w:pPr>
        <w:pStyle w:val="ListBullet"/>
        <w:numPr>
          <w:ilvl w:val="0"/>
          <w:numId w:val="1"/>
        </w:numPr>
        <w:spacing w:line="360" w:lineRule="auto"/>
        <w:ind w:start="720" w:hanging="360"/>
        <w:rPr/>
      </w:pPr>
      <w:r>
        <w:rPr>
          <w:sz w:val="26"/>
        </w:rPr>
        <w:t>Tổng hợp dữ liệu chi tiêu theo danh mục và thời gian, gửi prompt tiếng Việt.</w:t>
      </w:r>
    </w:p>
    <w:p xmlns:wp14="http://schemas.microsoft.com/office/word/2010/wordml" w14:paraId="2EF4B52E" wp14:textId="77777777">
      <w:pPr>
        <w:pStyle w:val="ListBullet"/>
        <w:numPr>
          <w:ilvl w:val="0"/>
          <w:numId w:val="1"/>
        </w:numPr>
        <w:spacing w:line="360" w:lineRule="auto"/>
        <w:ind w:start="720" w:hanging="360"/>
        <w:rPr/>
      </w:pPr>
      <w:r>
        <w:rPr>
          <w:sz w:val="26"/>
        </w:rPr>
        <w:t>AI nhận xét xu hướng, gợi ý tiết kiệm.</w:t>
      </w:r>
    </w:p>
    <w:p xmlns:wp14="http://schemas.microsoft.com/office/word/2010/wordml" w14:paraId="615EEE63" wp14:textId="77777777">
      <w:pPr>
        <w:pStyle w:val="ListBullet"/>
        <w:numPr>
          <w:ilvl w:val="0"/>
          <w:numId w:val="1"/>
        </w:numPr>
        <w:spacing w:line="360" w:lineRule="auto"/>
        <w:ind w:start="720" w:hanging="360"/>
        <w:rPr/>
      </w:pPr>
      <w:r>
        <w:rPr>
          <w:sz w:val="26"/>
        </w:rPr>
        <w:t>Cache kết quả 1 giờ/user/ngày. Gọi AJAX, trả JSON.</w:t>
      </w:r>
    </w:p>
    <w:p xmlns:wp14="http://schemas.microsoft.com/office/word/2010/wordml" w:rsidP="5D7CE569" w14:paraId="103FCBED" wp14:textId="77777777">
      <w:pPr>
        <w:pStyle w:val="Heading2"/>
        <w:spacing w:line="360" w:lineRule="auto"/>
        <w:rPr>
          <w:rFonts w:ascii="Times New Roman" w:hAnsi="Times New Roman"/>
          <w:color w:val="000000" w:themeColor="text1" w:themeTint="FF" w:themeShade="FF"/>
          <w:sz w:val="28"/>
          <w:szCs w:val="28"/>
        </w:rPr>
      </w:pPr>
      <w:bookmarkStart w:name="_Toc2039125087" w:id="1425565250"/>
      <w:r w:rsidRPr="5D7CE569" w:rsidR="5D7CE569">
        <w:rPr>
          <w:rFonts w:ascii="Times New Roman" w:hAnsi="Times New Roman"/>
          <w:color w:val="000000" w:themeColor="text1" w:themeTint="FF" w:themeShade="FF"/>
          <w:sz w:val="28"/>
          <w:szCs w:val="28"/>
        </w:rPr>
        <w:t>5.13 Quản trị hệ thống</w:t>
      </w:r>
      <w:bookmarkEnd w:id="1425565250"/>
    </w:p>
    <w:p xmlns:wp14="http://schemas.microsoft.com/office/word/2010/wordml" w14:paraId="3B698E17" wp14:textId="77777777">
      <w:pPr>
        <w:pStyle w:val="ListBullet"/>
        <w:numPr>
          <w:ilvl w:val="0"/>
          <w:numId w:val="1"/>
        </w:numPr>
        <w:spacing w:line="360" w:lineRule="auto"/>
        <w:ind w:start="720" w:hanging="360"/>
        <w:rPr/>
      </w:pPr>
      <w:r>
        <w:rPr>
          <w:sz w:val="26"/>
        </w:rPr>
        <w:t>Xem danh sách người dùng, tìm kiếm theo tên/email.</w:t>
      </w:r>
    </w:p>
    <w:p xmlns:wp14="http://schemas.microsoft.com/office/word/2010/wordml" w14:paraId="202F9FE6" wp14:textId="77777777">
      <w:pPr>
        <w:pStyle w:val="ListBullet"/>
        <w:numPr>
          <w:ilvl w:val="0"/>
          <w:numId w:val="1"/>
        </w:numPr>
        <w:spacing w:line="360" w:lineRule="auto"/>
        <w:ind w:start="720" w:hanging="360"/>
        <w:rPr/>
      </w:pPr>
      <w:r>
        <w:rPr>
          <w:sz w:val="26"/>
        </w:rPr>
        <w:t>Thống kê: tổng, active, disabled.</w:t>
      </w:r>
    </w:p>
    <w:p xmlns:wp14="http://schemas.microsoft.com/office/word/2010/wordml" w14:paraId="6D153897" wp14:textId="77777777">
      <w:pPr>
        <w:pStyle w:val="ListBullet"/>
        <w:numPr>
          <w:ilvl w:val="0"/>
          <w:numId w:val="1"/>
        </w:numPr>
        <w:spacing w:line="360" w:lineRule="auto"/>
        <w:ind w:start="720" w:hanging="360"/>
        <w:rPr/>
      </w:pPr>
      <w:r>
        <w:rPr>
          <w:sz w:val="26"/>
        </w:rPr>
        <w:t>Bật/tắt trạng thái tài khoản (không tắt được chính mình hoặc admin khác).</w:t>
      </w:r>
    </w:p>
    <w:p xmlns:wp14="http://schemas.microsoft.com/office/word/2010/wordml" w14:paraId="23355F1D" wp14:textId="77777777">
      <w:pPr>
        <w:pStyle w:val="ListBullet"/>
        <w:numPr>
          <w:ilvl w:val="0"/>
          <w:numId w:val="1"/>
        </w:numPr>
        <w:spacing w:line="360" w:lineRule="auto"/>
        <w:ind w:start="720" w:hanging="360"/>
        <w:rPr/>
      </w:pPr>
      <w:r>
        <w:rPr>
          <w:sz w:val="26"/>
        </w:rPr>
        <w:t>CRUD danh mục mặc định dùng trong onboarding.</w:t>
      </w:r>
    </w:p>
    <w:p xmlns:wp14="http://schemas.microsoft.com/office/word/2010/wordml" w14:paraId="1182ECC3" wp14:textId="77777777">
      <w:pPr>
        <w:pStyle w:val="ListBullet"/>
        <w:numPr>
          <w:ilvl w:val="0"/>
          <w:numId w:val="1"/>
        </w:numPr>
        <w:spacing w:line="360" w:lineRule="auto"/>
        <w:ind w:start="720" w:hanging="360"/>
        <w:rPr/>
      </w:pPr>
      <w:r>
        <w:rPr>
          <w:sz w:val="26"/>
        </w:rPr>
        <w:t>Bảo vệ bởi AdminMiddleware (kiểm tra role, abort 403).</w:t>
      </w:r>
    </w:p>
    <w:p xmlns:wp14="http://schemas.microsoft.com/office/word/2010/wordml" w14:paraId="62EBF3C5" wp14:textId="77777777">
      <w:pPr>
        <w:pStyle w:val="Normal"/>
        <w:rPr/>
      </w:pPr>
      <w:r>
        <w:rPr/>
      </w:r>
      <w:r>
        <w:br w:type="page"/>
      </w:r>
    </w:p>
    <w:p xmlns:wp14="http://schemas.microsoft.com/office/word/2010/wordml" w:rsidP="5D7CE569" w14:paraId="138125F0" wp14:textId="77777777">
      <w:pPr>
        <w:pStyle w:val="Heading1"/>
        <w:spacing w:before="0" w:after="0" w:line="360" w:lineRule="auto"/>
        <w:rPr>
          <w:rFonts w:ascii="Times New Roman" w:hAnsi="Times New Roman"/>
          <w:color w:val="000000" w:themeColor="text1" w:themeTint="FF" w:themeShade="FF"/>
          <w:sz w:val="32"/>
          <w:szCs w:val="32"/>
        </w:rPr>
      </w:pPr>
      <w:bookmarkStart w:name="_Toc1363718388" w:id="435094723"/>
      <w:r w:rsidRPr="5D7CE569" w:rsidR="5D7CE569">
        <w:rPr>
          <w:rFonts w:ascii="Times New Roman" w:hAnsi="Times New Roman"/>
          <w:color w:val="000000" w:themeColor="text1" w:themeTint="FF" w:themeShade="FF"/>
          <w:sz w:val="32"/>
          <w:szCs w:val="32"/>
        </w:rPr>
        <w:t>Chương 6: Kết luận</w:t>
      </w:r>
      <w:bookmarkEnd w:id="435094723"/>
    </w:p>
    <w:p xmlns:wp14="http://schemas.microsoft.com/office/word/2010/wordml" w:rsidP="5D7CE569" w14:paraId="6D3E59A7" wp14:textId="77777777">
      <w:pPr>
        <w:pStyle w:val="Heading2"/>
        <w:spacing w:line="360" w:lineRule="auto"/>
        <w:rPr>
          <w:rFonts w:ascii="Times New Roman" w:hAnsi="Times New Roman"/>
          <w:color w:val="000000" w:themeColor="text1" w:themeTint="FF" w:themeShade="FF"/>
          <w:sz w:val="28"/>
          <w:szCs w:val="28"/>
        </w:rPr>
      </w:pPr>
      <w:bookmarkStart w:name="_Toc1267027970" w:id="954577531"/>
      <w:r w:rsidRPr="5D7CE569" w:rsidR="5D7CE569">
        <w:rPr>
          <w:rFonts w:ascii="Times New Roman" w:hAnsi="Times New Roman"/>
          <w:color w:val="000000" w:themeColor="text1" w:themeTint="FF" w:themeShade="FF"/>
          <w:sz w:val="28"/>
          <w:szCs w:val="28"/>
        </w:rPr>
        <w:t>6.1 Kết quả đạt được</w:t>
      </w:r>
      <w:bookmarkEnd w:id="954577531"/>
    </w:p>
    <w:p xmlns:wp14="http://schemas.microsoft.com/office/word/2010/wordml" w14:paraId="3DCC3F2A" wp14:textId="77777777">
      <w:pPr>
        <w:pStyle w:val="ListBullet"/>
        <w:numPr>
          <w:ilvl w:val="0"/>
          <w:numId w:val="1"/>
        </w:numPr>
        <w:spacing w:line="360" w:lineRule="auto"/>
        <w:ind w:start="720" w:hanging="360"/>
        <w:rPr/>
      </w:pPr>
      <w:r>
        <w:rPr>
          <w:sz w:val="26"/>
        </w:rPr>
        <w:t>Hoàn thành ứng dụng quản lý chi tiêu với đầy đủ CRUD, ngân sách, tiết kiệm, báo cáo.</w:t>
      </w:r>
    </w:p>
    <w:p xmlns:wp14="http://schemas.microsoft.com/office/word/2010/wordml" w14:paraId="1C14333F" wp14:textId="77777777">
      <w:pPr>
        <w:pStyle w:val="ListBullet"/>
        <w:numPr>
          <w:ilvl w:val="0"/>
          <w:numId w:val="1"/>
        </w:numPr>
        <w:spacing w:line="360" w:lineRule="auto"/>
        <w:ind w:start="720" w:hanging="360"/>
        <w:rPr/>
      </w:pPr>
      <w:r>
        <w:rPr>
          <w:sz w:val="26"/>
        </w:rPr>
        <w:t>Giao diện responsive, hỗ trợ tiếng Việt và tiếng Anh.</w:t>
      </w:r>
    </w:p>
    <w:p xmlns:wp14="http://schemas.microsoft.com/office/word/2010/wordml" w14:paraId="677C0754" wp14:textId="77777777">
      <w:pPr>
        <w:pStyle w:val="ListBullet"/>
        <w:numPr>
          <w:ilvl w:val="0"/>
          <w:numId w:val="1"/>
        </w:numPr>
        <w:spacing w:line="360" w:lineRule="auto"/>
        <w:ind w:start="720" w:hanging="360"/>
        <w:rPr/>
      </w:pPr>
      <w:r>
        <w:rPr>
          <w:sz w:val="26"/>
        </w:rPr>
        <w:t>Tích hợp Google OAuth và Google Gemini AI.</w:t>
      </w:r>
    </w:p>
    <w:p xmlns:wp14="http://schemas.microsoft.com/office/word/2010/wordml" w14:paraId="49C7C495" wp14:textId="77777777">
      <w:pPr>
        <w:pStyle w:val="ListBullet"/>
        <w:numPr>
          <w:ilvl w:val="0"/>
          <w:numId w:val="1"/>
        </w:numPr>
        <w:spacing w:line="360" w:lineRule="auto"/>
        <w:ind w:start="720" w:hanging="360"/>
        <w:rPr/>
      </w:pPr>
      <w:r>
        <w:rPr>
          <w:sz w:val="26"/>
        </w:rPr>
        <w:t>Hệ thống cảnh báo ngân sách tự động qua in-app và email.</w:t>
      </w:r>
    </w:p>
    <w:p xmlns:wp14="http://schemas.microsoft.com/office/word/2010/wordml" w14:paraId="504A4EB8" wp14:textId="77777777">
      <w:pPr>
        <w:pStyle w:val="ListBullet"/>
        <w:numPr>
          <w:ilvl w:val="0"/>
          <w:numId w:val="1"/>
        </w:numPr>
        <w:spacing w:line="360" w:lineRule="auto"/>
        <w:ind w:start="720" w:hanging="360"/>
        <w:rPr/>
      </w:pPr>
      <w:r>
        <w:rPr>
          <w:sz w:val="26"/>
        </w:rPr>
        <w:t>Xuất báo cáo PDF/Excel chuyên nghiệp.</w:t>
      </w:r>
    </w:p>
    <w:p xmlns:wp14="http://schemas.microsoft.com/office/word/2010/wordml" w14:paraId="4339EAB8" wp14:textId="77777777">
      <w:pPr>
        <w:pStyle w:val="ListBullet"/>
        <w:numPr>
          <w:ilvl w:val="0"/>
          <w:numId w:val="1"/>
        </w:numPr>
        <w:spacing w:line="360" w:lineRule="auto"/>
        <w:ind w:start="720" w:hanging="360"/>
        <w:rPr/>
      </w:pPr>
      <w:r>
        <w:rPr>
          <w:sz w:val="26"/>
        </w:rPr>
        <w:t>Phân quyền User/Admin rõ ràng, quy trình onboarding hoàn chỉnh.</w:t>
      </w:r>
    </w:p>
    <w:p xmlns:wp14="http://schemas.microsoft.com/office/word/2010/wordml" w:rsidP="5D7CE569" w14:paraId="391C9D26" wp14:textId="77777777">
      <w:pPr>
        <w:pStyle w:val="Heading2"/>
        <w:spacing w:line="360" w:lineRule="auto"/>
        <w:rPr>
          <w:rFonts w:ascii="Times New Roman" w:hAnsi="Times New Roman"/>
          <w:color w:val="000000" w:themeColor="text1" w:themeTint="FF" w:themeShade="FF"/>
          <w:sz w:val="28"/>
          <w:szCs w:val="28"/>
        </w:rPr>
      </w:pPr>
      <w:bookmarkStart w:name="_Toc795794880" w:id="2012049923"/>
      <w:r w:rsidRPr="5D7CE569" w:rsidR="5D7CE569">
        <w:rPr>
          <w:rFonts w:ascii="Times New Roman" w:hAnsi="Times New Roman"/>
          <w:color w:val="000000" w:themeColor="text1" w:themeTint="FF" w:themeShade="FF"/>
          <w:sz w:val="28"/>
          <w:szCs w:val="28"/>
        </w:rPr>
        <w:t>6.2 Hạn chế</w:t>
      </w:r>
      <w:bookmarkEnd w:id="2012049923"/>
    </w:p>
    <w:p xmlns:wp14="http://schemas.microsoft.com/office/word/2010/wordml" w14:paraId="53A52579" wp14:textId="77777777">
      <w:pPr>
        <w:pStyle w:val="ListBullet"/>
        <w:numPr>
          <w:ilvl w:val="0"/>
          <w:numId w:val="1"/>
        </w:numPr>
        <w:spacing w:line="360" w:lineRule="auto"/>
        <w:ind w:start="720" w:hanging="360"/>
        <w:rPr/>
      </w:pPr>
      <w:r>
        <w:rPr>
          <w:sz w:val="26"/>
        </w:rPr>
        <w:t>Chưa có ứng dụng mobile.</w:t>
      </w:r>
    </w:p>
    <w:p xmlns:wp14="http://schemas.microsoft.com/office/word/2010/wordml" w14:paraId="1B785858" wp14:textId="77777777">
      <w:pPr>
        <w:pStyle w:val="ListBullet"/>
        <w:numPr>
          <w:ilvl w:val="0"/>
          <w:numId w:val="1"/>
        </w:numPr>
        <w:spacing w:line="360" w:lineRule="auto"/>
        <w:ind w:start="720" w:hanging="360"/>
        <w:rPr/>
      </w:pPr>
      <w:r>
        <w:rPr>
          <w:sz w:val="26"/>
        </w:rPr>
        <w:t>Chưa import dữ liệu từ CSV hoặc ngân hàng.</w:t>
      </w:r>
    </w:p>
    <w:p xmlns:wp14="http://schemas.microsoft.com/office/word/2010/wordml" w14:paraId="6265DF86" wp14:textId="77777777">
      <w:pPr>
        <w:pStyle w:val="ListBullet"/>
        <w:numPr>
          <w:ilvl w:val="0"/>
          <w:numId w:val="1"/>
        </w:numPr>
        <w:spacing w:line="360" w:lineRule="auto"/>
        <w:ind w:start="720" w:hanging="360"/>
        <w:rPr/>
      </w:pPr>
      <w:r>
        <w:rPr>
          <w:sz w:val="26"/>
        </w:rPr>
        <w:t>AI phụ thuộc Gemini API (cần internet và API key).</w:t>
      </w:r>
    </w:p>
    <w:p xmlns:wp14="http://schemas.microsoft.com/office/word/2010/wordml" w14:paraId="7053EA2A" wp14:textId="77777777">
      <w:pPr>
        <w:pStyle w:val="ListBullet"/>
        <w:numPr>
          <w:ilvl w:val="0"/>
          <w:numId w:val="1"/>
        </w:numPr>
        <w:spacing w:line="360" w:lineRule="auto"/>
        <w:ind w:start="720" w:hanging="360"/>
        <w:rPr/>
      </w:pPr>
      <w:r>
        <w:rPr>
          <w:sz w:val="26"/>
        </w:rPr>
        <w:t>Chưa hỗ trợ đa tiền tệ.</w:t>
      </w:r>
    </w:p>
    <w:p xmlns:wp14="http://schemas.microsoft.com/office/word/2010/wordml" w14:paraId="0816D611" wp14:textId="77777777">
      <w:pPr>
        <w:pStyle w:val="ListBullet"/>
        <w:numPr>
          <w:ilvl w:val="0"/>
          <w:numId w:val="1"/>
        </w:numPr>
        <w:spacing w:line="360" w:lineRule="auto"/>
        <w:ind w:start="720" w:hanging="360"/>
        <w:rPr/>
      </w:pPr>
      <w:r>
        <w:rPr>
          <w:sz w:val="26"/>
        </w:rPr>
        <w:t>Chưa có tính năng quản lý tài chính nhóm.</w:t>
      </w:r>
    </w:p>
    <w:p xmlns:wp14="http://schemas.microsoft.com/office/word/2010/wordml" w:rsidP="5D7CE569" w14:paraId="3E7BC79C" wp14:textId="77777777">
      <w:pPr>
        <w:pStyle w:val="Heading2"/>
        <w:spacing w:line="360" w:lineRule="auto"/>
        <w:rPr>
          <w:rFonts w:ascii="Times New Roman" w:hAnsi="Times New Roman"/>
          <w:color w:val="000000" w:themeColor="text1" w:themeTint="FF" w:themeShade="FF"/>
          <w:sz w:val="28"/>
          <w:szCs w:val="28"/>
        </w:rPr>
      </w:pPr>
      <w:bookmarkStart w:name="_Toc1979242820" w:id="1153501562"/>
      <w:r w:rsidRPr="5D7CE569" w:rsidR="5D7CE569">
        <w:rPr>
          <w:rFonts w:ascii="Times New Roman" w:hAnsi="Times New Roman"/>
          <w:color w:val="000000" w:themeColor="text1" w:themeTint="FF" w:themeShade="FF"/>
          <w:sz w:val="28"/>
          <w:szCs w:val="28"/>
        </w:rPr>
        <w:t>6.3 Hướng phát triển</w:t>
      </w:r>
      <w:bookmarkEnd w:id="1153501562"/>
    </w:p>
    <w:p xmlns:wp14="http://schemas.microsoft.com/office/word/2010/wordml" w14:paraId="264E767C" wp14:textId="77777777">
      <w:pPr>
        <w:pStyle w:val="ListBullet"/>
        <w:numPr>
          <w:ilvl w:val="0"/>
          <w:numId w:val="1"/>
        </w:numPr>
        <w:spacing w:line="360" w:lineRule="auto"/>
        <w:ind w:start="720" w:hanging="360"/>
        <w:rPr/>
      </w:pPr>
      <w:r>
        <w:rPr>
          <w:sz w:val="26"/>
        </w:rPr>
        <w:t>Phát triển ứng dụng mobile (React Native/Flutter).</w:t>
      </w:r>
    </w:p>
    <w:p xmlns:wp14="http://schemas.microsoft.com/office/word/2010/wordml" w14:paraId="59B98CF2" wp14:textId="77777777">
      <w:pPr>
        <w:pStyle w:val="ListBullet"/>
        <w:numPr>
          <w:ilvl w:val="0"/>
          <w:numId w:val="1"/>
        </w:numPr>
        <w:spacing w:line="360" w:lineRule="auto"/>
        <w:ind w:start="720" w:hanging="360"/>
        <w:rPr/>
      </w:pPr>
      <w:r>
        <w:rPr>
          <w:sz w:val="26"/>
        </w:rPr>
        <w:t>Import dữ liệu từ ngân hàng (CSV, Open Banking API).</w:t>
      </w:r>
    </w:p>
    <w:p xmlns:wp14="http://schemas.microsoft.com/office/word/2010/wordml" w14:paraId="45FF9E0C" wp14:textId="77777777">
      <w:pPr>
        <w:pStyle w:val="ListBullet"/>
        <w:numPr>
          <w:ilvl w:val="0"/>
          <w:numId w:val="1"/>
        </w:numPr>
        <w:spacing w:line="360" w:lineRule="auto"/>
        <w:ind w:start="720" w:hanging="360"/>
        <w:rPr/>
      </w:pPr>
      <w:r>
        <w:rPr>
          <w:sz w:val="26"/>
        </w:rPr>
        <w:t>Hỗ trợ đa tiền tệ và tỷ giá.</w:t>
      </w:r>
    </w:p>
    <w:p xmlns:wp14="http://schemas.microsoft.com/office/word/2010/wordml" w14:paraId="27F3FE37" wp14:textId="77777777">
      <w:pPr>
        <w:pStyle w:val="ListBullet"/>
        <w:numPr>
          <w:ilvl w:val="0"/>
          <w:numId w:val="1"/>
        </w:numPr>
        <w:spacing w:line="360" w:lineRule="auto"/>
        <w:ind w:start="720" w:hanging="360"/>
        <w:rPr/>
      </w:pPr>
      <w:r>
        <w:rPr>
          <w:sz w:val="26"/>
        </w:rPr>
        <w:t>AI dự đoán chi tiêu tương lai.</w:t>
      </w:r>
    </w:p>
    <w:p xmlns:wp14="http://schemas.microsoft.com/office/word/2010/wordml" w14:paraId="338BACA8" wp14:textId="77777777">
      <w:pPr>
        <w:pStyle w:val="ListBullet"/>
        <w:numPr>
          <w:ilvl w:val="0"/>
          <w:numId w:val="1"/>
        </w:numPr>
        <w:spacing w:line="360" w:lineRule="auto"/>
        <w:ind w:start="720" w:hanging="360"/>
        <w:rPr/>
      </w:pPr>
      <w:r>
        <w:rPr>
          <w:sz w:val="26"/>
        </w:rPr>
        <w:t>Quản lý tài chính nhóm/gia đình.</w:t>
      </w:r>
    </w:p>
    <w:p xmlns:wp14="http://schemas.microsoft.com/office/word/2010/wordml" w14:paraId="76B8B908" wp14:textId="77777777">
      <w:pPr>
        <w:pStyle w:val="ListBullet"/>
        <w:numPr>
          <w:ilvl w:val="0"/>
          <w:numId w:val="1"/>
        </w:numPr>
        <w:spacing w:line="360" w:lineRule="auto"/>
        <w:ind w:start="720" w:hanging="360"/>
        <w:rPr/>
      </w:pPr>
      <w:r>
        <w:rPr>
          <w:sz w:val="26"/>
        </w:rPr>
        <w:t>OCR scan hóa đơn tự động.</w:t>
      </w:r>
    </w:p>
    <w:p xmlns:wp14="http://schemas.microsoft.com/office/word/2010/wordml" w14:paraId="6D98A12B" wp14:textId="77777777">
      <w:pPr>
        <w:pStyle w:val="Normal"/>
        <w:rPr>
          <w:rFonts w:ascii="Times New Roman" w:hAnsi="Times New Roman"/>
          <w:b/>
          <w:i w:val="false"/>
          <w:color w:val="000000"/>
          <w:sz w:val="28"/>
        </w:rPr>
      </w:pPr>
      <w:r>
        <w:rPr>
          <w:b/>
          <w:i w:val="false"/>
          <w:color w:val="000000"/>
          <w:sz w:val="28"/>
        </w:rPr>
      </w:r>
    </w:p>
    <w:p xmlns:wp14="http://schemas.microsoft.com/office/word/2010/wordml" w14:paraId="2946DB82" wp14:textId="77777777">
      <w:pPr>
        <w:pStyle w:val="Normal"/>
        <w:widowControl/>
        <w:suppressAutoHyphens w:val="true"/>
        <w:bidi w:val="0"/>
        <w:spacing w:before="0" w:after="200" w:line="360" w:lineRule="auto"/>
        <w:jc w:val="start"/>
        <w:rPr/>
      </w:pPr>
      <w:r>
        <w:rPr/>
      </w:r>
    </w:p>
    <w:p xmlns:wp14="http://schemas.microsoft.com/office/word/2010/wordml" w:rsidP="5D7CE569" w14:paraId="3E9F90DB" wp14:textId="77777777">
      <w:pPr>
        <w:pStyle w:val="Heading1"/>
        <w:pageBreakBefore w:val="1"/>
        <w:spacing w:before="0" w:after="0" w:line="360" w:lineRule="auto"/>
        <w:rPr>
          <w:rFonts w:ascii="Times New Roman" w:hAnsi="Times New Roman"/>
          <w:color w:val="000000" w:themeColor="text1" w:themeTint="FF" w:themeShade="FF"/>
          <w:sz w:val="32"/>
          <w:szCs w:val="32"/>
        </w:rPr>
      </w:pPr>
      <w:bookmarkStart w:name="_Toc392852573" w:id="680667764"/>
      <w:r w:rsidRPr="5D7CE569" w:rsidR="5D7CE569">
        <w:rPr>
          <w:rFonts w:ascii="Times New Roman" w:hAnsi="Times New Roman"/>
          <w:color w:val="000000" w:themeColor="text1" w:themeTint="FF" w:themeShade="FF"/>
          <w:sz w:val="32"/>
          <w:szCs w:val="32"/>
        </w:rPr>
        <w:t>Phụ lục: Ảnh chụp màn hình</w:t>
      </w:r>
      <w:bookmarkEnd w:id="680667764"/>
    </w:p>
    <w:p xmlns:wp14="http://schemas.microsoft.com/office/word/2010/wordml" w14:paraId="2D39902B" wp14:textId="42644392">
      <w:pPr>
        <w:pStyle w:val="Normal"/>
        <w:spacing w:before="0" w:after="120" w:line="360" w:lineRule="auto"/>
        <w:jc w:val="both"/>
      </w:pPr>
      <w:r w:rsidRPr="5D7CE569" w:rsidR="5D7CE569">
        <w:rPr>
          <w:sz w:val="26"/>
          <w:szCs w:val="26"/>
        </w:rPr>
        <w:t>Phần</w:t>
      </w:r>
      <w:r w:rsidRPr="5D7CE569" w:rsidR="5D7CE569">
        <w:rPr>
          <w:sz w:val="26"/>
          <w:szCs w:val="26"/>
        </w:rPr>
        <w:t xml:space="preserve"> </w:t>
      </w:r>
      <w:r w:rsidRPr="5D7CE569" w:rsidR="5D7CE569">
        <w:rPr>
          <w:sz w:val="26"/>
          <w:szCs w:val="26"/>
        </w:rPr>
        <w:t>này</w:t>
      </w:r>
      <w:r w:rsidRPr="5D7CE569" w:rsidR="5D7CE569">
        <w:rPr>
          <w:sz w:val="26"/>
          <w:szCs w:val="26"/>
        </w:rPr>
        <w:t xml:space="preserve"> </w:t>
      </w:r>
      <w:r w:rsidRPr="5D7CE569" w:rsidR="5D7CE569">
        <w:rPr>
          <w:sz w:val="26"/>
          <w:szCs w:val="26"/>
        </w:rPr>
        <w:t>tổng</w:t>
      </w:r>
      <w:r w:rsidRPr="5D7CE569" w:rsidR="5D7CE569">
        <w:rPr>
          <w:sz w:val="26"/>
          <w:szCs w:val="26"/>
        </w:rPr>
        <w:t xml:space="preserve"> </w:t>
      </w:r>
      <w:r w:rsidRPr="5D7CE569" w:rsidR="5D7CE569">
        <w:rPr>
          <w:sz w:val="26"/>
          <w:szCs w:val="26"/>
        </w:rPr>
        <w:t>hợp</w:t>
      </w:r>
      <w:r w:rsidRPr="5D7CE569" w:rsidR="5D7CE569">
        <w:rPr>
          <w:sz w:val="26"/>
          <w:szCs w:val="26"/>
        </w:rPr>
        <w:t xml:space="preserve"> </w:t>
      </w:r>
      <w:r w:rsidRPr="5D7CE569" w:rsidR="5D7CE569">
        <w:rPr>
          <w:sz w:val="26"/>
          <w:szCs w:val="26"/>
        </w:rPr>
        <w:t>ảnh</w:t>
      </w:r>
      <w:r w:rsidRPr="5D7CE569" w:rsidR="5D7CE569">
        <w:rPr>
          <w:sz w:val="26"/>
          <w:szCs w:val="26"/>
        </w:rPr>
        <w:t xml:space="preserve"> </w:t>
      </w:r>
      <w:r w:rsidRPr="5D7CE569" w:rsidR="5D7CE569">
        <w:rPr>
          <w:sz w:val="26"/>
          <w:szCs w:val="26"/>
        </w:rPr>
        <w:t>chụp</w:t>
      </w:r>
      <w:r w:rsidRPr="5D7CE569" w:rsidR="5D7CE569">
        <w:rPr>
          <w:sz w:val="26"/>
          <w:szCs w:val="26"/>
        </w:rPr>
        <w:t xml:space="preserve"> </w:t>
      </w:r>
      <w:r w:rsidRPr="5D7CE569" w:rsidR="5D7CE569">
        <w:rPr>
          <w:sz w:val="26"/>
          <w:szCs w:val="26"/>
        </w:rPr>
        <w:t>màn</w:t>
      </w:r>
      <w:r w:rsidRPr="5D7CE569" w:rsidR="5D7CE569">
        <w:rPr>
          <w:sz w:val="26"/>
          <w:szCs w:val="26"/>
        </w:rPr>
        <w:t xml:space="preserve"> </w:t>
      </w:r>
      <w:r w:rsidRPr="5D7CE569" w:rsidR="5D7CE569">
        <w:rPr>
          <w:sz w:val="26"/>
          <w:szCs w:val="26"/>
        </w:rPr>
        <w:t>hình</w:t>
      </w:r>
      <w:r w:rsidRPr="5D7CE569" w:rsidR="5D7CE569">
        <w:rPr>
          <w:sz w:val="26"/>
          <w:szCs w:val="26"/>
        </w:rPr>
        <w:t xml:space="preserve"> </w:t>
      </w:r>
      <w:r w:rsidRPr="5D7CE569" w:rsidR="5D7CE569">
        <w:rPr>
          <w:sz w:val="26"/>
          <w:szCs w:val="26"/>
        </w:rPr>
        <w:t>các</w:t>
      </w:r>
      <w:r w:rsidRPr="5D7CE569" w:rsidR="5D7CE569">
        <w:rPr>
          <w:sz w:val="26"/>
          <w:szCs w:val="26"/>
        </w:rPr>
        <w:t xml:space="preserve"> </w:t>
      </w:r>
      <w:r w:rsidRPr="5D7CE569" w:rsidR="5D7CE569">
        <w:rPr>
          <w:sz w:val="26"/>
          <w:szCs w:val="26"/>
        </w:rPr>
        <w:t>chức</w:t>
      </w:r>
      <w:r w:rsidRPr="5D7CE569" w:rsidR="5D7CE569">
        <w:rPr>
          <w:sz w:val="26"/>
          <w:szCs w:val="26"/>
        </w:rPr>
        <w:t xml:space="preserve"> </w:t>
      </w:r>
      <w:r w:rsidRPr="5D7CE569" w:rsidR="5D7CE569">
        <w:rPr>
          <w:sz w:val="26"/>
          <w:szCs w:val="26"/>
        </w:rPr>
        <w:t>năng</w:t>
      </w:r>
      <w:r w:rsidRPr="5D7CE569" w:rsidR="5D7CE569">
        <w:rPr>
          <w:sz w:val="26"/>
          <w:szCs w:val="26"/>
        </w:rPr>
        <w:t xml:space="preserve"> </w:t>
      </w:r>
      <w:r w:rsidRPr="5D7CE569" w:rsidR="5D7CE569">
        <w:rPr>
          <w:sz w:val="26"/>
          <w:szCs w:val="26"/>
        </w:rPr>
        <w:t>chính</w:t>
      </w:r>
      <w:r w:rsidRPr="5D7CE569" w:rsidR="5D7CE569">
        <w:rPr>
          <w:sz w:val="26"/>
          <w:szCs w:val="26"/>
        </w:rPr>
        <w:t xml:space="preserve"> </w:t>
      </w:r>
      <w:r w:rsidRPr="5D7CE569" w:rsidR="5D7CE569">
        <w:rPr>
          <w:sz w:val="26"/>
          <w:szCs w:val="26"/>
        </w:rPr>
        <w:t>của</w:t>
      </w:r>
      <w:r w:rsidRPr="5D7CE569" w:rsidR="5D7CE569">
        <w:rPr>
          <w:sz w:val="26"/>
          <w:szCs w:val="26"/>
        </w:rPr>
        <w:t xml:space="preserve"> </w:t>
      </w:r>
      <w:r w:rsidRPr="5D7CE569" w:rsidR="5D7CE569">
        <w:rPr>
          <w:sz w:val="26"/>
          <w:szCs w:val="26"/>
        </w:rPr>
        <w:t>ứng</w:t>
      </w:r>
      <w:r w:rsidRPr="5D7CE569" w:rsidR="5D7CE569">
        <w:rPr>
          <w:sz w:val="26"/>
          <w:szCs w:val="26"/>
        </w:rPr>
        <w:t xml:space="preserve"> </w:t>
      </w:r>
      <w:r w:rsidRPr="5D7CE569" w:rsidR="5D7CE569">
        <w:rPr>
          <w:sz w:val="26"/>
          <w:szCs w:val="26"/>
        </w:rPr>
        <w:t>dụng</w:t>
      </w:r>
      <w:r w:rsidRPr="5D7CE569" w:rsidR="5D7CE569">
        <w:rPr>
          <w:sz w:val="26"/>
          <w:szCs w:val="26"/>
        </w:rPr>
        <w:t>.</w:t>
      </w:r>
    </w:p>
    <w:p xmlns:wp14="http://schemas.microsoft.com/office/word/2010/wordml" w:rsidP="5D7CE569" w14:paraId="14847A3E" wp14:textId="22972F60">
      <w:pPr>
        <w:pStyle w:val="Normal"/>
        <w:spacing w:before="200" w:after="80" w:line="360" w:lineRule="auto"/>
        <w:jc w:val="center"/>
      </w:pPr>
      <w:r w:rsidRPr="5D7CE569" w:rsidR="5D7CE569">
        <w:rPr>
          <w:b w:val="0"/>
          <w:bCs w:val="0"/>
          <w:i w:val="0"/>
          <w:iCs w:val="0"/>
          <w:sz w:val="26"/>
          <w:szCs w:val="26"/>
        </w:rPr>
        <w:t xml:space="preserve">A.1 Trang </w:t>
      </w:r>
      <w:r w:rsidRPr="5D7CE569" w:rsidR="5D7CE569">
        <w:rPr>
          <w:b w:val="0"/>
          <w:bCs w:val="0"/>
          <w:i w:val="0"/>
          <w:iCs w:val="0"/>
          <w:sz w:val="26"/>
          <w:szCs w:val="26"/>
        </w:rPr>
        <w:t>đăng</w:t>
      </w:r>
      <w:r w:rsidRPr="5D7CE569" w:rsidR="5D7CE569">
        <w:rPr>
          <w:b w:val="0"/>
          <w:bCs w:val="0"/>
          <w:i w:val="0"/>
          <w:iCs w:val="0"/>
          <w:sz w:val="26"/>
          <w:szCs w:val="26"/>
        </w:rPr>
        <w:t xml:space="preserve"> </w:t>
      </w:r>
      <w:r w:rsidRPr="5D7CE569" w:rsidR="5D7CE569">
        <w:rPr>
          <w:b w:val="0"/>
          <w:bCs w:val="0"/>
          <w:i w:val="0"/>
          <w:iCs w:val="0"/>
          <w:sz w:val="26"/>
          <w:szCs w:val="26"/>
        </w:rPr>
        <w:t>nhập</w:t>
      </w:r>
      <w:r w:rsidRPr="5D7CE569" w:rsidR="5D7CE569">
        <w:rPr>
          <w:b w:val="0"/>
          <w:bCs w:val="0"/>
          <w:i w:val="0"/>
          <w:iCs w:val="0"/>
          <w:sz w:val="26"/>
          <w:szCs w:val="26"/>
        </w:rPr>
        <w:t xml:space="preserve"> / </w:t>
      </w:r>
      <w:r w:rsidRPr="5D7CE569" w:rsidR="5D7CE569">
        <w:rPr>
          <w:b w:val="0"/>
          <w:bCs w:val="0"/>
          <w:i w:val="0"/>
          <w:iCs w:val="0"/>
          <w:sz w:val="26"/>
          <w:szCs w:val="26"/>
        </w:rPr>
        <w:t>đăng</w:t>
      </w:r>
      <w:r w:rsidRPr="5D7CE569" w:rsidR="5D7CE569">
        <w:rPr>
          <w:b w:val="0"/>
          <w:bCs w:val="0"/>
          <w:i w:val="0"/>
          <w:iCs w:val="0"/>
          <w:sz w:val="26"/>
          <w:szCs w:val="26"/>
        </w:rPr>
        <w:t xml:space="preserve"> </w:t>
      </w:r>
      <w:r w:rsidRPr="5D7CE569" w:rsidR="5D7CE569">
        <w:rPr>
          <w:b w:val="0"/>
          <w:bCs w:val="0"/>
          <w:i w:val="0"/>
          <w:iCs w:val="0"/>
          <w:sz w:val="26"/>
          <w:szCs w:val="26"/>
        </w:rPr>
        <w:t>ký</w:t>
      </w:r>
    </w:p>
    <w:p xmlns:wp14="http://schemas.microsoft.com/office/word/2010/wordml" w:rsidP="5D7CE569" w14:paraId="21CCB82A" wp14:textId="2C2C04B0">
      <w:pPr>
        <w:pStyle w:val="Normal"/>
        <w:spacing w:before="200" w:after="80" w:line="360" w:lineRule="auto"/>
        <w:jc w:val="center"/>
      </w:pPr>
      <w:r w:rsidR="4F88A680">
        <w:drawing>
          <wp:inline xmlns:wp14="http://schemas.microsoft.com/office/word/2010/wordprocessingDrawing" wp14:editId="723293B6" wp14:anchorId="44866E70">
            <wp:extent cx="5724525" cy="6038850"/>
            <wp:effectExtent l="0" t="0" r="0" b="0"/>
            <wp:docPr id="202168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68607" name="Picture 202168607"/>
                    <pic:cNvPicPr/>
                  </pic:nvPicPr>
                  <pic:blipFill>
                    <a:blip xmlns:r="http://schemas.openxmlformats.org/officeDocument/2006/relationships" r:embed="rId254950930">
                      <a:extLst>
                        <a:ext uri="{28A0092B-C50C-407E-A947-70E740481C1C}">
                          <a14:useLocalDpi xmlns:a14="http://schemas.microsoft.com/office/drawing/2010/main"/>
                        </a:ext>
                      </a:extLst>
                    </a:blip>
                    <a:stretch>
                      <a:fillRect/>
                    </a:stretch>
                  </pic:blipFill>
                  <pic:spPr>
                    <a:xfrm>
                      <a:off x="0" y="0"/>
                      <a:ext cx="5724525" cy="6038850"/>
                    </a:xfrm>
                    <a:prstGeom prst="rect">
                      <a:avLst/>
                    </a:prstGeom>
                  </pic:spPr>
                </pic:pic>
              </a:graphicData>
            </a:graphic>
          </wp:inline>
        </w:drawing>
      </w:r>
      <w:r>
        <w:br/>
      </w:r>
      <w:r w:rsidRPr="5D7CE569" w:rsidR="5D7CE569">
        <w:rPr>
          <w:b w:val="0"/>
          <w:bCs w:val="0"/>
          <w:i w:val="1"/>
          <w:iCs w:val="1"/>
          <w:sz w:val="24"/>
          <w:szCs w:val="24"/>
        </w:rPr>
        <w:t>Hình</w:t>
      </w:r>
      <w:r w:rsidRPr="5D7CE569" w:rsidR="5D7CE569">
        <w:rPr>
          <w:b w:val="0"/>
          <w:bCs w:val="0"/>
          <w:i w:val="1"/>
          <w:iCs w:val="1"/>
          <w:sz w:val="24"/>
          <w:szCs w:val="24"/>
        </w:rPr>
        <w:t xml:space="preserve"> A.1: Giao </w:t>
      </w:r>
      <w:r w:rsidRPr="5D7CE569" w:rsidR="5D7CE569">
        <w:rPr>
          <w:b w:val="0"/>
          <w:bCs w:val="0"/>
          <w:i w:val="1"/>
          <w:iCs w:val="1"/>
          <w:sz w:val="24"/>
          <w:szCs w:val="24"/>
        </w:rPr>
        <w:t>diện</w:t>
      </w:r>
      <w:r w:rsidRPr="5D7CE569" w:rsidR="5D7CE569">
        <w:rPr>
          <w:b w:val="0"/>
          <w:bCs w:val="0"/>
          <w:i w:val="1"/>
          <w:iCs w:val="1"/>
          <w:sz w:val="24"/>
          <w:szCs w:val="24"/>
        </w:rPr>
        <w:t xml:space="preserve"> </w:t>
      </w:r>
      <w:r w:rsidRPr="5D7CE569" w:rsidR="5D7CE569">
        <w:rPr>
          <w:b w:val="0"/>
          <w:bCs w:val="0"/>
          <w:i w:val="1"/>
          <w:iCs w:val="1"/>
          <w:sz w:val="24"/>
          <w:szCs w:val="24"/>
        </w:rPr>
        <w:t>đăng</w:t>
      </w:r>
      <w:r w:rsidRPr="5D7CE569" w:rsidR="5D7CE569">
        <w:rPr>
          <w:b w:val="0"/>
          <w:bCs w:val="0"/>
          <w:i w:val="1"/>
          <w:iCs w:val="1"/>
          <w:sz w:val="24"/>
          <w:szCs w:val="24"/>
        </w:rPr>
        <w:t xml:space="preserve"> </w:t>
      </w:r>
      <w:r w:rsidRPr="5D7CE569" w:rsidR="5D7CE569">
        <w:rPr>
          <w:b w:val="0"/>
          <w:bCs w:val="0"/>
          <w:i w:val="1"/>
          <w:iCs w:val="1"/>
          <w:sz w:val="24"/>
          <w:szCs w:val="24"/>
        </w:rPr>
        <w:t>nhập</w:t>
      </w:r>
      <w:r w:rsidRPr="5D7CE569" w:rsidR="5D7CE569">
        <w:rPr>
          <w:b w:val="0"/>
          <w:bCs w:val="0"/>
          <w:i w:val="1"/>
          <w:iCs w:val="1"/>
          <w:sz w:val="24"/>
          <w:szCs w:val="24"/>
        </w:rPr>
        <w:t xml:space="preserve"> </w:t>
      </w:r>
      <w:r w:rsidRPr="5D7CE569" w:rsidR="5D7CE569">
        <w:rPr>
          <w:b w:val="0"/>
          <w:bCs w:val="0"/>
          <w:i w:val="1"/>
          <w:iCs w:val="1"/>
          <w:sz w:val="24"/>
          <w:szCs w:val="24"/>
        </w:rPr>
        <w:t>và</w:t>
      </w:r>
      <w:r w:rsidRPr="5D7CE569" w:rsidR="5D7CE569">
        <w:rPr>
          <w:b w:val="0"/>
          <w:bCs w:val="0"/>
          <w:i w:val="1"/>
          <w:iCs w:val="1"/>
          <w:sz w:val="24"/>
          <w:szCs w:val="24"/>
        </w:rPr>
        <w:t xml:space="preserve"> </w:t>
      </w:r>
      <w:r w:rsidRPr="5D7CE569" w:rsidR="5D7CE569">
        <w:rPr>
          <w:b w:val="0"/>
          <w:bCs w:val="0"/>
          <w:i w:val="1"/>
          <w:iCs w:val="1"/>
          <w:sz w:val="24"/>
          <w:szCs w:val="24"/>
        </w:rPr>
        <w:t>đăng</w:t>
      </w:r>
      <w:r w:rsidRPr="5D7CE569" w:rsidR="5D7CE569">
        <w:rPr>
          <w:b w:val="0"/>
          <w:bCs w:val="0"/>
          <w:i w:val="1"/>
          <w:iCs w:val="1"/>
          <w:sz w:val="24"/>
          <w:szCs w:val="24"/>
        </w:rPr>
        <w:t xml:space="preserve"> </w:t>
      </w:r>
      <w:r w:rsidRPr="5D7CE569" w:rsidR="5D7CE569">
        <w:rPr>
          <w:b w:val="0"/>
          <w:bCs w:val="0"/>
          <w:i w:val="1"/>
          <w:iCs w:val="1"/>
          <w:sz w:val="24"/>
          <w:szCs w:val="24"/>
        </w:rPr>
        <w:t>ký</w:t>
      </w:r>
    </w:p>
    <w:p xmlns:wp14="http://schemas.microsoft.com/office/word/2010/wordml" w:rsidP="5D7CE569" w14:paraId="7CF8EB8E" wp14:textId="167E5510">
      <w:pPr>
        <w:pStyle w:val="Normal"/>
        <w:spacing w:before="200" w:after="80" w:line="360" w:lineRule="auto"/>
        <w:jc w:val="center"/>
        <w:rPr>
          <w:b w:val="0"/>
          <w:bCs w:val="0"/>
          <w:i w:val="0"/>
          <w:iCs w:val="0"/>
          <w:sz w:val="26"/>
          <w:szCs w:val="26"/>
        </w:rPr>
      </w:pPr>
    </w:p>
    <w:p xmlns:wp14="http://schemas.microsoft.com/office/word/2010/wordml" w:rsidP="5D7CE569" w14:paraId="40F94A3F" wp14:textId="2D9AEF00">
      <w:pPr>
        <w:spacing w:before="120" w:after="60" w:line="360" w:lineRule="auto"/>
      </w:pPr>
      <w:r>
        <w:br w:type="page"/>
      </w:r>
    </w:p>
    <w:p xmlns:wp14="http://schemas.microsoft.com/office/word/2010/wordml" w:rsidP="5D7CE569" w14:paraId="6825A67B" wp14:textId="4E8B9941">
      <w:pPr>
        <w:pStyle w:val="Normal"/>
        <w:spacing w:before="200" w:after="80" w:line="360" w:lineRule="auto"/>
        <w:jc w:val="center"/>
      </w:pPr>
      <w:r w:rsidRPr="5D7CE569" w:rsidR="5D7CE569">
        <w:rPr>
          <w:b w:val="0"/>
          <w:bCs w:val="0"/>
          <w:i w:val="0"/>
          <w:iCs w:val="0"/>
          <w:sz w:val="26"/>
          <w:szCs w:val="26"/>
        </w:rPr>
        <w:t xml:space="preserve">A.2 Dashboard </w:t>
      </w:r>
      <w:r w:rsidRPr="5D7CE569" w:rsidR="5D7CE569">
        <w:rPr>
          <w:b w:val="0"/>
          <w:bCs w:val="0"/>
          <w:i w:val="0"/>
          <w:iCs w:val="0"/>
          <w:sz w:val="26"/>
          <w:szCs w:val="26"/>
        </w:rPr>
        <w:t>tổng</w:t>
      </w:r>
      <w:r w:rsidRPr="5D7CE569" w:rsidR="5D7CE569">
        <w:rPr>
          <w:b w:val="0"/>
          <w:bCs w:val="0"/>
          <w:i w:val="0"/>
          <w:iCs w:val="0"/>
          <w:sz w:val="26"/>
          <w:szCs w:val="26"/>
        </w:rPr>
        <w:t xml:space="preserve"> </w:t>
      </w:r>
      <w:r w:rsidRPr="5D7CE569" w:rsidR="5D7CE569">
        <w:rPr>
          <w:b w:val="0"/>
          <w:bCs w:val="0"/>
          <w:i w:val="0"/>
          <w:iCs w:val="0"/>
          <w:sz w:val="26"/>
          <w:szCs w:val="26"/>
        </w:rPr>
        <w:t>quan</w:t>
      </w:r>
    </w:p>
    <w:p xmlns:wp14="http://schemas.microsoft.com/office/word/2010/wordml" w:rsidP="5D7CE569" w14:paraId="4F054293" wp14:textId="6E5B8EB6">
      <w:pPr>
        <w:pStyle w:val="Normal"/>
        <w:spacing w:before="200" w:after="80" w:line="360" w:lineRule="auto"/>
        <w:jc w:val="center"/>
      </w:pPr>
      <w:r w:rsidR="798DBBCA">
        <w:drawing>
          <wp:inline xmlns:wp14="http://schemas.microsoft.com/office/word/2010/wordprocessingDrawing" wp14:editId="73980B09" wp14:anchorId="7759B525">
            <wp:extent cx="6038850" cy="3390900"/>
            <wp:effectExtent l="0" t="0" r="0" b="0"/>
            <wp:docPr id="138868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68225" name="Picture 138868225"/>
                    <pic:cNvPicPr/>
                  </pic:nvPicPr>
                  <pic:blipFill>
                    <a:blip xmlns:r="http://schemas.openxmlformats.org/officeDocument/2006/relationships" r:embed="rId380152935">
                      <a:extLst>
                        <a:ext uri="{28A0092B-C50C-407E-A947-70E740481C1C}">
                          <a14:useLocalDpi xmlns:a14="http://schemas.microsoft.com/office/drawing/2010/main"/>
                        </a:ext>
                      </a:extLst>
                    </a:blip>
                    <a:stretch>
                      <a:fillRect/>
                    </a:stretch>
                  </pic:blipFill>
                  <pic:spPr>
                    <a:xfrm>
                      <a:off x="0" y="0"/>
                      <a:ext cx="6038850" cy="3390900"/>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A.2: Dashboard - </w:t>
      </w:r>
      <w:r w:rsidRPr="5D7CE569" w:rsidR="5D7CE569">
        <w:rPr>
          <w:b w:val="0"/>
          <w:bCs w:val="0"/>
          <w:i w:val="1"/>
          <w:iCs w:val="1"/>
          <w:sz w:val="24"/>
          <w:szCs w:val="24"/>
        </w:rPr>
        <w:t>tổng</w:t>
      </w:r>
      <w:r w:rsidRPr="5D7CE569" w:rsidR="5D7CE569">
        <w:rPr>
          <w:b w:val="0"/>
          <w:bCs w:val="0"/>
          <w:i w:val="1"/>
          <w:iCs w:val="1"/>
          <w:sz w:val="24"/>
          <w:szCs w:val="24"/>
        </w:rPr>
        <w:t xml:space="preserve"> </w:t>
      </w:r>
      <w:r w:rsidRPr="5D7CE569" w:rsidR="5D7CE569">
        <w:rPr>
          <w:b w:val="0"/>
          <w:bCs w:val="0"/>
          <w:i w:val="1"/>
          <w:iCs w:val="1"/>
          <w:sz w:val="24"/>
          <w:szCs w:val="24"/>
        </w:rPr>
        <w:t>quan</w:t>
      </w:r>
      <w:r w:rsidRPr="5D7CE569" w:rsidR="5D7CE569">
        <w:rPr>
          <w:b w:val="0"/>
          <w:bCs w:val="0"/>
          <w:i w:val="1"/>
          <w:iCs w:val="1"/>
          <w:sz w:val="24"/>
          <w:szCs w:val="24"/>
        </w:rPr>
        <w:t xml:space="preserve"> </w:t>
      </w:r>
      <w:r w:rsidRPr="5D7CE569" w:rsidR="5D7CE569">
        <w:rPr>
          <w:b w:val="0"/>
          <w:bCs w:val="0"/>
          <w:i w:val="1"/>
          <w:iCs w:val="1"/>
          <w:sz w:val="24"/>
          <w:szCs w:val="24"/>
        </w:rPr>
        <w:t>ngân</w:t>
      </w:r>
      <w:r w:rsidRPr="5D7CE569" w:rsidR="5D7CE569">
        <w:rPr>
          <w:b w:val="0"/>
          <w:bCs w:val="0"/>
          <w:i w:val="1"/>
          <w:iCs w:val="1"/>
          <w:sz w:val="24"/>
          <w:szCs w:val="24"/>
        </w:rPr>
        <w:t xml:space="preserve"> </w:t>
      </w:r>
      <w:r w:rsidRPr="5D7CE569" w:rsidR="5D7CE569">
        <w:rPr>
          <w:b w:val="0"/>
          <w:bCs w:val="0"/>
          <w:i w:val="1"/>
          <w:iCs w:val="1"/>
          <w:sz w:val="24"/>
          <w:szCs w:val="24"/>
        </w:rPr>
        <w:t>sách</w:t>
      </w:r>
      <w:r w:rsidRPr="5D7CE569" w:rsidR="5D7CE569">
        <w:rPr>
          <w:b w:val="0"/>
          <w:bCs w:val="0"/>
          <w:i w:val="1"/>
          <w:iCs w:val="1"/>
          <w:sz w:val="24"/>
          <w:szCs w:val="24"/>
        </w:rPr>
        <w:t xml:space="preserve"> </w:t>
      </w:r>
      <w:r w:rsidRPr="5D7CE569" w:rsidR="5D7CE569">
        <w:rPr>
          <w:b w:val="0"/>
          <w:bCs w:val="0"/>
          <w:i w:val="1"/>
          <w:iCs w:val="1"/>
          <w:sz w:val="24"/>
          <w:szCs w:val="24"/>
        </w:rPr>
        <w:t>và</w:t>
      </w:r>
      <w:r w:rsidRPr="5D7CE569" w:rsidR="5D7CE569">
        <w:rPr>
          <w:b w:val="0"/>
          <w:bCs w:val="0"/>
          <w:i w:val="1"/>
          <w:iCs w:val="1"/>
          <w:sz w:val="24"/>
          <w:szCs w:val="24"/>
        </w:rPr>
        <w:t xml:space="preserve"> </w:t>
      </w:r>
      <w:r w:rsidRPr="5D7CE569" w:rsidR="5D7CE569">
        <w:rPr>
          <w:b w:val="0"/>
          <w:bCs w:val="0"/>
          <w:i w:val="1"/>
          <w:iCs w:val="1"/>
          <w:sz w:val="24"/>
          <w:szCs w:val="24"/>
        </w:rPr>
        <w:t>biểu</w:t>
      </w:r>
      <w:r w:rsidRPr="5D7CE569" w:rsidR="5D7CE569">
        <w:rPr>
          <w:b w:val="0"/>
          <w:bCs w:val="0"/>
          <w:i w:val="1"/>
          <w:iCs w:val="1"/>
          <w:sz w:val="24"/>
          <w:szCs w:val="24"/>
        </w:rPr>
        <w:t xml:space="preserve"> </w:t>
      </w:r>
      <w:r w:rsidRPr="5D7CE569" w:rsidR="5D7CE569">
        <w:rPr>
          <w:b w:val="0"/>
          <w:bCs w:val="0"/>
          <w:i w:val="1"/>
          <w:iCs w:val="1"/>
          <w:sz w:val="24"/>
          <w:szCs w:val="24"/>
        </w:rPr>
        <w:t>đồ</w:t>
      </w:r>
    </w:p>
    <w:p xmlns:wp14="http://schemas.microsoft.com/office/word/2010/wordml" w:rsidP="5D7CE569" w14:paraId="14D9D666" wp14:textId="374161AB">
      <w:pPr>
        <w:pStyle w:val="Normal"/>
        <w:spacing w:before="200" w:after="80" w:line="360" w:lineRule="auto"/>
        <w:jc w:val="center"/>
      </w:pPr>
      <w:r w:rsidRPr="5D7CE569" w:rsidR="5D7CE569">
        <w:rPr>
          <w:b w:val="0"/>
          <w:bCs w:val="0"/>
          <w:i w:val="0"/>
          <w:iCs w:val="0"/>
          <w:sz w:val="26"/>
          <w:szCs w:val="26"/>
        </w:rPr>
        <w:t xml:space="preserve">A.3 Quản </w:t>
      </w:r>
      <w:r w:rsidRPr="5D7CE569" w:rsidR="5D7CE569">
        <w:rPr>
          <w:b w:val="0"/>
          <w:bCs w:val="0"/>
          <w:i w:val="0"/>
          <w:iCs w:val="0"/>
          <w:sz w:val="26"/>
          <w:szCs w:val="26"/>
        </w:rPr>
        <w:t>lý</w:t>
      </w:r>
      <w:r w:rsidRPr="5D7CE569" w:rsidR="5D7CE569">
        <w:rPr>
          <w:b w:val="0"/>
          <w:bCs w:val="0"/>
          <w:i w:val="0"/>
          <w:iCs w:val="0"/>
          <w:sz w:val="26"/>
          <w:szCs w:val="26"/>
        </w:rPr>
        <w:t xml:space="preserve"> chi </w:t>
      </w:r>
      <w:r w:rsidRPr="5D7CE569" w:rsidR="5D7CE569">
        <w:rPr>
          <w:b w:val="0"/>
          <w:bCs w:val="0"/>
          <w:i w:val="0"/>
          <w:iCs w:val="0"/>
          <w:sz w:val="26"/>
          <w:szCs w:val="26"/>
        </w:rPr>
        <w:t>tiêu</w:t>
      </w:r>
    </w:p>
    <w:p xmlns:wp14="http://schemas.microsoft.com/office/word/2010/wordml" w:rsidP="5D7CE569" w14:paraId="61F3CB1B" wp14:textId="2EC1E776">
      <w:pPr>
        <w:pStyle w:val="Normal"/>
        <w:spacing w:before="200" w:after="80" w:line="360" w:lineRule="auto"/>
        <w:jc w:val="center"/>
      </w:pPr>
      <w:r w:rsidR="2B06266D">
        <w:drawing>
          <wp:inline xmlns:wp14="http://schemas.microsoft.com/office/word/2010/wordprocessingDrawing" wp14:editId="1D88A827" wp14:anchorId="02E49A17">
            <wp:extent cx="6038850" cy="4362450"/>
            <wp:effectExtent l="0" t="0" r="0" b="0"/>
            <wp:docPr id="1239379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379828" name="Picture 1239379828"/>
                    <pic:cNvPicPr/>
                  </pic:nvPicPr>
                  <pic:blipFill>
                    <a:blip xmlns:r="http://schemas.openxmlformats.org/officeDocument/2006/relationships" r:embed="rId1034127275">
                      <a:extLst>
                        <a:ext uri="{28A0092B-C50C-407E-A947-70E740481C1C}">
                          <a14:useLocalDpi xmlns:a14="http://schemas.microsoft.com/office/drawing/2010/main"/>
                        </a:ext>
                      </a:extLst>
                    </a:blip>
                    <a:stretch>
                      <a:fillRect/>
                    </a:stretch>
                  </pic:blipFill>
                  <pic:spPr>
                    <a:xfrm>
                      <a:off x="0" y="0"/>
                      <a:ext cx="6038850" cy="4362450"/>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A.3: Danh </w:t>
      </w:r>
      <w:r w:rsidRPr="5D7CE569" w:rsidR="5D7CE569">
        <w:rPr>
          <w:b w:val="0"/>
          <w:bCs w:val="0"/>
          <w:i w:val="1"/>
          <w:iCs w:val="1"/>
          <w:sz w:val="24"/>
          <w:szCs w:val="24"/>
        </w:rPr>
        <w:t>sách</w:t>
      </w:r>
      <w:r w:rsidRPr="5D7CE569" w:rsidR="5D7CE569">
        <w:rPr>
          <w:b w:val="0"/>
          <w:bCs w:val="0"/>
          <w:i w:val="1"/>
          <w:iCs w:val="1"/>
          <w:sz w:val="24"/>
          <w:szCs w:val="24"/>
        </w:rPr>
        <w:t xml:space="preserve"> chi </w:t>
      </w:r>
      <w:r w:rsidRPr="5D7CE569" w:rsidR="5D7CE569">
        <w:rPr>
          <w:b w:val="0"/>
          <w:bCs w:val="0"/>
          <w:i w:val="1"/>
          <w:iCs w:val="1"/>
          <w:sz w:val="24"/>
          <w:szCs w:val="24"/>
        </w:rPr>
        <w:t>tiêu</w:t>
      </w:r>
      <w:r w:rsidRPr="5D7CE569" w:rsidR="5D7CE569">
        <w:rPr>
          <w:b w:val="0"/>
          <w:bCs w:val="0"/>
          <w:i w:val="1"/>
          <w:iCs w:val="1"/>
          <w:sz w:val="24"/>
          <w:szCs w:val="24"/>
        </w:rPr>
        <w:t xml:space="preserve"> (</w:t>
      </w:r>
      <w:r w:rsidRPr="5D7CE569" w:rsidR="5D7CE569">
        <w:rPr>
          <w:b w:val="0"/>
          <w:bCs w:val="0"/>
          <w:i w:val="1"/>
          <w:iCs w:val="1"/>
          <w:sz w:val="24"/>
          <w:szCs w:val="24"/>
        </w:rPr>
        <w:t>lọc</w:t>
      </w:r>
      <w:r w:rsidRPr="5D7CE569" w:rsidR="5D7CE569">
        <w:rPr>
          <w:b w:val="0"/>
          <w:bCs w:val="0"/>
          <w:i w:val="1"/>
          <w:iCs w:val="1"/>
          <w:sz w:val="24"/>
          <w:szCs w:val="24"/>
        </w:rPr>
        <w:t xml:space="preserve">, </w:t>
      </w:r>
      <w:r w:rsidRPr="5D7CE569" w:rsidR="5D7CE569">
        <w:rPr>
          <w:b w:val="0"/>
          <w:bCs w:val="0"/>
          <w:i w:val="1"/>
          <w:iCs w:val="1"/>
          <w:sz w:val="24"/>
          <w:szCs w:val="24"/>
        </w:rPr>
        <w:t>tìm</w:t>
      </w:r>
      <w:r w:rsidRPr="5D7CE569" w:rsidR="5D7CE569">
        <w:rPr>
          <w:b w:val="0"/>
          <w:bCs w:val="0"/>
          <w:i w:val="1"/>
          <w:iCs w:val="1"/>
          <w:sz w:val="24"/>
          <w:szCs w:val="24"/>
        </w:rPr>
        <w:t xml:space="preserve"> </w:t>
      </w:r>
      <w:r w:rsidRPr="5D7CE569" w:rsidR="5D7CE569">
        <w:rPr>
          <w:b w:val="0"/>
          <w:bCs w:val="0"/>
          <w:i w:val="1"/>
          <w:iCs w:val="1"/>
          <w:sz w:val="24"/>
          <w:szCs w:val="24"/>
        </w:rPr>
        <w:t>kiếm</w:t>
      </w:r>
      <w:r w:rsidRPr="5D7CE569" w:rsidR="5D7CE569">
        <w:rPr>
          <w:b w:val="0"/>
          <w:bCs w:val="0"/>
          <w:i w:val="1"/>
          <w:iCs w:val="1"/>
          <w:sz w:val="24"/>
          <w:szCs w:val="24"/>
        </w:rPr>
        <w:t xml:space="preserve">, </w:t>
      </w:r>
      <w:r w:rsidRPr="5D7CE569" w:rsidR="5D7CE569">
        <w:rPr>
          <w:b w:val="0"/>
          <w:bCs w:val="0"/>
          <w:i w:val="1"/>
          <w:iCs w:val="1"/>
          <w:sz w:val="24"/>
          <w:szCs w:val="24"/>
        </w:rPr>
        <w:t>phân</w:t>
      </w:r>
      <w:r w:rsidRPr="5D7CE569" w:rsidR="5D7CE569">
        <w:rPr>
          <w:b w:val="0"/>
          <w:bCs w:val="0"/>
          <w:i w:val="1"/>
          <w:iCs w:val="1"/>
          <w:sz w:val="24"/>
          <w:szCs w:val="24"/>
        </w:rPr>
        <w:t xml:space="preserve"> </w:t>
      </w:r>
      <w:r w:rsidRPr="5D7CE569" w:rsidR="5D7CE569">
        <w:rPr>
          <w:b w:val="0"/>
          <w:bCs w:val="0"/>
          <w:i w:val="1"/>
          <w:iCs w:val="1"/>
          <w:sz w:val="24"/>
          <w:szCs w:val="24"/>
        </w:rPr>
        <w:t>trang</w:t>
      </w:r>
      <w:r w:rsidRPr="5D7CE569" w:rsidR="5D7CE569">
        <w:rPr>
          <w:b w:val="0"/>
          <w:bCs w:val="0"/>
          <w:i w:val="1"/>
          <w:iCs w:val="1"/>
          <w:sz w:val="24"/>
          <w:szCs w:val="24"/>
        </w:rPr>
        <w:t>)</w:t>
      </w:r>
    </w:p>
    <w:p xmlns:wp14="http://schemas.microsoft.com/office/word/2010/wordml" w14:paraId="65B639B8" wp14:textId="77777777">
      <w:pPr>
        <w:pStyle w:val="Normal"/>
        <w:spacing w:before="200" w:after="80" w:line="360" w:lineRule="auto"/>
        <w:ind w:start="850"/>
        <w:jc w:val="start"/>
      </w:pPr>
      <w:r w:rsidRPr="5D7CE569" w:rsidR="5D7CE569">
        <w:rPr>
          <w:b w:val="0"/>
          <w:bCs w:val="0"/>
          <w:i w:val="0"/>
          <w:iCs w:val="0"/>
          <w:sz w:val="26"/>
          <w:szCs w:val="26"/>
        </w:rPr>
        <w:t>A.4 Thêm / sửa chi tiêu</w:t>
      </w:r>
    </w:p>
    <w:p xmlns:wp14="http://schemas.microsoft.com/office/word/2010/wordml" w:rsidP="5D7CE569" w14:paraId="3A67A592" wp14:textId="0D6BCB7F">
      <w:pPr>
        <w:pStyle w:val="Normal"/>
        <w:spacing w:before="200" w:after="80" w:line="360" w:lineRule="auto"/>
        <w:jc w:val="center"/>
      </w:pPr>
      <w:r w:rsidR="4B1953A1">
        <w:drawing>
          <wp:inline xmlns:wp14="http://schemas.microsoft.com/office/word/2010/wordprocessingDrawing" wp14:editId="017FFBE1" wp14:anchorId="1232F64D">
            <wp:extent cx="6038850" cy="5867400"/>
            <wp:effectExtent l="0" t="0" r="0" b="0"/>
            <wp:docPr id="621094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094245" name="Picture 621094245"/>
                    <pic:cNvPicPr/>
                  </pic:nvPicPr>
                  <pic:blipFill>
                    <a:blip xmlns:r="http://schemas.openxmlformats.org/officeDocument/2006/relationships" r:embed="rId1460800532">
                      <a:extLst>
                        <a:ext uri="{28A0092B-C50C-407E-A947-70E740481C1C}">
                          <a14:useLocalDpi xmlns:a14="http://schemas.microsoft.com/office/drawing/2010/main"/>
                        </a:ext>
                      </a:extLst>
                    </a:blip>
                    <a:stretch>
                      <a:fillRect/>
                    </a:stretch>
                  </pic:blipFill>
                  <pic:spPr>
                    <a:xfrm>
                      <a:off x="0" y="0"/>
                      <a:ext cx="6038850" cy="5867400"/>
                    </a:xfrm>
                    <a:prstGeom prst="rect">
                      <a:avLst/>
                    </a:prstGeom>
                  </pic:spPr>
                </pic:pic>
              </a:graphicData>
            </a:graphic>
          </wp:inline>
        </w:drawing>
      </w:r>
      <w:r w:rsidRPr="5D7CE569" w:rsidR="5D7CE569">
        <w:rPr>
          <w:b w:val="0"/>
          <w:bCs w:val="0"/>
          <w:i w:val="1"/>
          <w:iCs w:val="1"/>
          <w:sz w:val="24"/>
          <w:szCs w:val="24"/>
        </w:rPr>
        <w:t xml:space="preserve">Hình A.4: </w:t>
      </w:r>
      <w:r w:rsidRPr="5D7CE569" w:rsidR="5D7CE569">
        <w:rPr>
          <w:b w:val="0"/>
          <w:bCs w:val="0"/>
          <w:i w:val="1"/>
          <w:iCs w:val="1"/>
          <w:sz w:val="24"/>
          <w:szCs w:val="24"/>
        </w:rPr>
        <w:t>Form</w:t>
      </w:r>
      <w:r w:rsidRPr="5D7CE569" w:rsidR="5D7CE569">
        <w:rPr>
          <w:b w:val="0"/>
          <w:bCs w:val="0"/>
          <w:i w:val="1"/>
          <w:iCs w:val="1"/>
          <w:sz w:val="24"/>
          <w:szCs w:val="24"/>
        </w:rPr>
        <w:t xml:space="preserve"> </w:t>
      </w:r>
      <w:r w:rsidRPr="5D7CE569" w:rsidR="5D7CE569">
        <w:rPr>
          <w:b w:val="0"/>
          <w:bCs w:val="0"/>
          <w:i w:val="1"/>
          <w:iCs w:val="1"/>
          <w:sz w:val="24"/>
          <w:szCs w:val="24"/>
        </w:rPr>
        <w:t>thêm</w:t>
      </w:r>
      <w:r w:rsidRPr="5D7CE569" w:rsidR="5D7CE569">
        <w:rPr>
          <w:b w:val="0"/>
          <w:bCs w:val="0"/>
          <w:i w:val="1"/>
          <w:iCs w:val="1"/>
          <w:sz w:val="24"/>
          <w:szCs w:val="24"/>
        </w:rPr>
        <w:t xml:space="preserve"> và</w:t>
      </w:r>
      <w:r w:rsidRPr="5D7CE569" w:rsidR="5D7CE569">
        <w:rPr>
          <w:b w:val="0"/>
          <w:bCs w:val="0"/>
          <w:i w:val="1"/>
          <w:iCs w:val="1"/>
          <w:sz w:val="24"/>
          <w:szCs w:val="24"/>
        </w:rPr>
        <w:t xml:space="preserve"> chỉ</w:t>
      </w:r>
      <w:r w:rsidRPr="5D7CE569" w:rsidR="5D7CE569">
        <w:rPr>
          <w:b w:val="0"/>
          <w:bCs w:val="0"/>
          <w:i w:val="1"/>
          <w:iCs w:val="1"/>
          <w:sz w:val="24"/>
          <w:szCs w:val="24"/>
        </w:rPr>
        <w:t>n</w:t>
      </w:r>
      <w:r w:rsidRPr="5D7CE569" w:rsidR="5D7CE569">
        <w:rPr>
          <w:b w:val="0"/>
          <w:bCs w:val="0"/>
          <w:i w:val="1"/>
          <w:iCs w:val="1"/>
          <w:sz w:val="24"/>
          <w:szCs w:val="24"/>
        </w:rPr>
        <w:t xml:space="preserve">h </w:t>
      </w:r>
      <w:r w:rsidRPr="5D7CE569" w:rsidR="5D7CE569">
        <w:rPr>
          <w:b w:val="0"/>
          <w:bCs w:val="0"/>
          <w:i w:val="1"/>
          <w:iCs w:val="1"/>
          <w:sz w:val="24"/>
          <w:szCs w:val="24"/>
        </w:rPr>
        <w:t>sửa chi tiêu</w:t>
      </w:r>
    </w:p>
    <w:p xmlns:wp14="http://schemas.microsoft.com/office/word/2010/wordml" w14:paraId="523473A7" wp14:textId="77777777">
      <w:pPr>
        <w:pStyle w:val="Normal"/>
        <w:spacing w:before="200" w:after="80" w:line="360" w:lineRule="auto"/>
        <w:ind w:start="850"/>
        <w:jc w:val="start"/>
      </w:pPr>
      <w:r w:rsidRPr="5D7CE569" w:rsidR="5D7CE569">
        <w:rPr>
          <w:b w:val="0"/>
          <w:bCs w:val="0"/>
          <w:i w:val="0"/>
          <w:iCs w:val="0"/>
          <w:sz w:val="26"/>
          <w:szCs w:val="26"/>
        </w:rPr>
        <w:t>A.5 Quản lý danh mục</w:t>
      </w:r>
    </w:p>
    <w:p xmlns:wp14="http://schemas.microsoft.com/office/word/2010/wordml" w:rsidP="5D7CE569" w14:paraId="2F6C7666" wp14:textId="7240D352">
      <w:pPr>
        <w:pStyle w:val="Normal"/>
        <w:spacing w:before="200" w:after="80" w:line="360" w:lineRule="auto"/>
        <w:jc w:val="center"/>
      </w:pPr>
      <w:r w:rsidR="3DF29FDA">
        <w:drawing>
          <wp:inline xmlns:wp14="http://schemas.microsoft.com/office/word/2010/wordprocessingDrawing" wp14:editId="573F20CA" wp14:anchorId="4B213C27">
            <wp:extent cx="6038850" cy="3162300"/>
            <wp:effectExtent l="0" t="0" r="0" b="0"/>
            <wp:docPr id="1576453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453172" name="Picture 1576453172"/>
                    <pic:cNvPicPr/>
                  </pic:nvPicPr>
                  <pic:blipFill>
                    <a:blip xmlns:r="http://schemas.openxmlformats.org/officeDocument/2006/relationships" r:embed="rId915854663">
                      <a:extLst>
                        <a:ext uri="{28A0092B-C50C-407E-A947-70E740481C1C}">
                          <a14:useLocalDpi xmlns:a14="http://schemas.microsoft.com/office/drawing/2010/main"/>
                        </a:ext>
                      </a:extLst>
                    </a:blip>
                    <a:stretch>
                      <a:fillRect/>
                    </a:stretch>
                  </pic:blipFill>
                  <pic:spPr>
                    <a:xfrm>
                      <a:off x="0" y="0"/>
                      <a:ext cx="6038850" cy="3162300"/>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A.5: Quản </w:t>
      </w:r>
      <w:r w:rsidRPr="5D7CE569" w:rsidR="5D7CE569">
        <w:rPr>
          <w:b w:val="0"/>
          <w:bCs w:val="0"/>
          <w:i w:val="1"/>
          <w:iCs w:val="1"/>
          <w:sz w:val="24"/>
          <w:szCs w:val="24"/>
        </w:rPr>
        <w:t>lý</w:t>
      </w:r>
      <w:r w:rsidRPr="5D7CE569" w:rsidR="5D7CE569">
        <w:rPr>
          <w:b w:val="0"/>
          <w:bCs w:val="0"/>
          <w:i w:val="1"/>
          <w:iCs w:val="1"/>
          <w:sz w:val="24"/>
          <w:szCs w:val="24"/>
        </w:rPr>
        <w:t xml:space="preserve"> </w:t>
      </w:r>
      <w:r w:rsidRPr="5D7CE569" w:rsidR="5D7CE569">
        <w:rPr>
          <w:b w:val="0"/>
          <w:bCs w:val="0"/>
          <w:i w:val="1"/>
          <w:iCs w:val="1"/>
          <w:sz w:val="24"/>
          <w:szCs w:val="24"/>
        </w:rPr>
        <w:t>danh</w:t>
      </w:r>
      <w:r w:rsidRPr="5D7CE569" w:rsidR="5D7CE569">
        <w:rPr>
          <w:b w:val="0"/>
          <w:bCs w:val="0"/>
          <w:i w:val="1"/>
          <w:iCs w:val="1"/>
          <w:sz w:val="24"/>
          <w:szCs w:val="24"/>
        </w:rPr>
        <w:t xml:space="preserve"> </w:t>
      </w:r>
      <w:r w:rsidRPr="5D7CE569" w:rsidR="5D7CE569">
        <w:rPr>
          <w:b w:val="0"/>
          <w:bCs w:val="0"/>
          <w:i w:val="1"/>
          <w:iCs w:val="1"/>
          <w:sz w:val="24"/>
          <w:szCs w:val="24"/>
        </w:rPr>
        <w:t>mục</w:t>
      </w:r>
      <w:r w:rsidRPr="5D7CE569" w:rsidR="5D7CE569">
        <w:rPr>
          <w:b w:val="0"/>
          <w:bCs w:val="0"/>
          <w:i w:val="1"/>
          <w:iCs w:val="1"/>
          <w:sz w:val="24"/>
          <w:szCs w:val="24"/>
        </w:rPr>
        <w:t xml:space="preserve"> chi </w:t>
      </w:r>
      <w:r w:rsidRPr="5D7CE569" w:rsidR="5D7CE569">
        <w:rPr>
          <w:b w:val="0"/>
          <w:bCs w:val="0"/>
          <w:i w:val="1"/>
          <w:iCs w:val="1"/>
          <w:sz w:val="24"/>
          <w:szCs w:val="24"/>
        </w:rPr>
        <w:t>tiêu</w:t>
      </w:r>
    </w:p>
    <w:p xmlns:wp14="http://schemas.microsoft.com/office/word/2010/wordml" w:rsidP="5D7CE569" w14:paraId="105B56F2" wp14:textId="5A183F60">
      <w:pPr>
        <w:pStyle w:val="Normal"/>
        <w:spacing w:before="200" w:after="80" w:line="360" w:lineRule="auto"/>
        <w:jc w:val="center"/>
      </w:pPr>
      <w:r w:rsidRPr="5D7CE569" w:rsidR="5D7CE569">
        <w:rPr>
          <w:b w:val="0"/>
          <w:bCs w:val="0"/>
          <w:i w:val="0"/>
          <w:iCs w:val="0"/>
          <w:sz w:val="26"/>
          <w:szCs w:val="26"/>
        </w:rPr>
        <w:t xml:space="preserve">A.6 Quản </w:t>
      </w:r>
      <w:r w:rsidRPr="5D7CE569" w:rsidR="5D7CE569">
        <w:rPr>
          <w:b w:val="0"/>
          <w:bCs w:val="0"/>
          <w:i w:val="0"/>
          <w:iCs w:val="0"/>
          <w:sz w:val="26"/>
          <w:szCs w:val="26"/>
        </w:rPr>
        <w:t>lý</w:t>
      </w:r>
      <w:r w:rsidRPr="5D7CE569" w:rsidR="5D7CE569">
        <w:rPr>
          <w:b w:val="0"/>
          <w:bCs w:val="0"/>
          <w:i w:val="0"/>
          <w:iCs w:val="0"/>
          <w:sz w:val="26"/>
          <w:szCs w:val="26"/>
        </w:rPr>
        <w:t xml:space="preserve"> </w:t>
      </w:r>
      <w:r w:rsidRPr="5D7CE569" w:rsidR="5D7CE569">
        <w:rPr>
          <w:b w:val="0"/>
          <w:bCs w:val="0"/>
          <w:i w:val="0"/>
          <w:iCs w:val="0"/>
          <w:sz w:val="26"/>
          <w:szCs w:val="26"/>
        </w:rPr>
        <w:t>ngân</w:t>
      </w:r>
      <w:r w:rsidRPr="5D7CE569" w:rsidR="5D7CE569">
        <w:rPr>
          <w:b w:val="0"/>
          <w:bCs w:val="0"/>
          <w:i w:val="0"/>
          <w:iCs w:val="0"/>
          <w:sz w:val="26"/>
          <w:szCs w:val="26"/>
        </w:rPr>
        <w:t xml:space="preserve"> </w:t>
      </w:r>
      <w:r w:rsidRPr="5D7CE569" w:rsidR="5D7CE569">
        <w:rPr>
          <w:b w:val="0"/>
          <w:bCs w:val="0"/>
          <w:i w:val="0"/>
          <w:iCs w:val="0"/>
          <w:sz w:val="26"/>
          <w:szCs w:val="26"/>
        </w:rPr>
        <w:t>sách</w:t>
      </w:r>
    </w:p>
    <w:p xmlns:wp14="http://schemas.microsoft.com/office/word/2010/wordml" w:rsidP="5D7CE569" w14:paraId="16817096" wp14:textId="6DDB34FD">
      <w:pPr>
        <w:pStyle w:val="Normal"/>
        <w:spacing w:before="200" w:after="80" w:line="360" w:lineRule="auto"/>
        <w:jc w:val="center"/>
      </w:pPr>
      <w:r w:rsidR="3EB203EE">
        <w:drawing>
          <wp:inline xmlns:wp14="http://schemas.microsoft.com/office/word/2010/wordprocessingDrawing" wp14:editId="3AC83724" wp14:anchorId="0950592F">
            <wp:extent cx="6038850" cy="1800225"/>
            <wp:effectExtent l="0" t="0" r="0" b="0"/>
            <wp:docPr id="1415938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938737" name="Picture 1415938737"/>
                    <pic:cNvPicPr/>
                  </pic:nvPicPr>
                  <pic:blipFill>
                    <a:blip xmlns:r="http://schemas.openxmlformats.org/officeDocument/2006/relationships" r:embed="rId524765545">
                      <a:extLst>
                        <a:ext uri="{28A0092B-C50C-407E-A947-70E740481C1C}">
                          <a14:useLocalDpi xmlns:a14="http://schemas.microsoft.com/office/drawing/2010/main"/>
                        </a:ext>
                      </a:extLst>
                    </a:blip>
                    <a:stretch>
                      <a:fillRect/>
                    </a:stretch>
                  </pic:blipFill>
                  <pic:spPr>
                    <a:xfrm>
                      <a:off x="0" y="0"/>
                      <a:ext cx="6038850" cy="1800225"/>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A.6: Ngân </w:t>
      </w:r>
      <w:r w:rsidRPr="5D7CE569" w:rsidR="5D7CE569">
        <w:rPr>
          <w:b w:val="0"/>
          <w:bCs w:val="0"/>
          <w:i w:val="1"/>
          <w:iCs w:val="1"/>
          <w:sz w:val="24"/>
          <w:szCs w:val="24"/>
        </w:rPr>
        <w:t>sách</w:t>
      </w:r>
      <w:r w:rsidRPr="5D7CE569" w:rsidR="5D7CE569">
        <w:rPr>
          <w:b w:val="0"/>
          <w:bCs w:val="0"/>
          <w:i w:val="1"/>
          <w:iCs w:val="1"/>
          <w:sz w:val="24"/>
          <w:szCs w:val="24"/>
        </w:rPr>
        <w:t xml:space="preserve"> </w:t>
      </w:r>
      <w:r w:rsidRPr="5D7CE569" w:rsidR="5D7CE569">
        <w:rPr>
          <w:b w:val="0"/>
          <w:bCs w:val="0"/>
          <w:i w:val="1"/>
          <w:iCs w:val="1"/>
          <w:sz w:val="24"/>
          <w:szCs w:val="24"/>
        </w:rPr>
        <w:t>tuần</w:t>
      </w:r>
      <w:r w:rsidRPr="5D7CE569" w:rsidR="5D7CE569">
        <w:rPr>
          <w:b w:val="0"/>
          <w:bCs w:val="0"/>
          <w:i w:val="1"/>
          <w:iCs w:val="1"/>
          <w:sz w:val="24"/>
          <w:szCs w:val="24"/>
        </w:rPr>
        <w:t>/</w:t>
      </w:r>
      <w:r w:rsidRPr="5D7CE569" w:rsidR="5D7CE569">
        <w:rPr>
          <w:b w:val="0"/>
          <w:bCs w:val="0"/>
          <w:i w:val="1"/>
          <w:iCs w:val="1"/>
          <w:sz w:val="24"/>
          <w:szCs w:val="24"/>
        </w:rPr>
        <w:t>tháng</w:t>
      </w:r>
      <w:r w:rsidRPr="5D7CE569" w:rsidR="5D7CE569">
        <w:rPr>
          <w:b w:val="0"/>
          <w:bCs w:val="0"/>
          <w:i w:val="1"/>
          <w:iCs w:val="1"/>
          <w:sz w:val="24"/>
          <w:szCs w:val="24"/>
        </w:rPr>
        <w:t xml:space="preserve"> </w:t>
      </w:r>
      <w:r w:rsidRPr="5D7CE569" w:rsidR="5D7CE569">
        <w:rPr>
          <w:b w:val="0"/>
          <w:bCs w:val="0"/>
          <w:i w:val="1"/>
          <w:iCs w:val="1"/>
          <w:sz w:val="24"/>
          <w:szCs w:val="24"/>
        </w:rPr>
        <w:t>và</w:t>
      </w:r>
      <w:r w:rsidRPr="5D7CE569" w:rsidR="5D7CE569">
        <w:rPr>
          <w:b w:val="0"/>
          <w:bCs w:val="0"/>
          <w:i w:val="1"/>
          <w:iCs w:val="1"/>
          <w:sz w:val="24"/>
          <w:szCs w:val="24"/>
        </w:rPr>
        <w:t xml:space="preserve"> </w:t>
      </w:r>
      <w:r w:rsidRPr="5D7CE569" w:rsidR="5D7CE569">
        <w:rPr>
          <w:b w:val="0"/>
          <w:bCs w:val="0"/>
          <w:i w:val="1"/>
          <w:iCs w:val="1"/>
          <w:sz w:val="24"/>
          <w:szCs w:val="24"/>
        </w:rPr>
        <w:t>cảnh</w:t>
      </w:r>
      <w:r w:rsidRPr="5D7CE569" w:rsidR="5D7CE569">
        <w:rPr>
          <w:b w:val="0"/>
          <w:bCs w:val="0"/>
          <w:i w:val="1"/>
          <w:iCs w:val="1"/>
          <w:sz w:val="24"/>
          <w:szCs w:val="24"/>
        </w:rPr>
        <w:t xml:space="preserve"> </w:t>
      </w:r>
      <w:r w:rsidRPr="5D7CE569" w:rsidR="5D7CE569">
        <w:rPr>
          <w:b w:val="0"/>
          <w:bCs w:val="0"/>
          <w:i w:val="1"/>
          <w:iCs w:val="1"/>
          <w:sz w:val="24"/>
          <w:szCs w:val="24"/>
        </w:rPr>
        <w:t>báo</w:t>
      </w:r>
      <w:r w:rsidRPr="5D7CE569" w:rsidR="5D7CE569">
        <w:rPr>
          <w:b w:val="0"/>
          <w:bCs w:val="0"/>
          <w:i w:val="1"/>
          <w:iCs w:val="1"/>
          <w:sz w:val="24"/>
          <w:szCs w:val="24"/>
        </w:rPr>
        <w:t xml:space="preserve"> </w:t>
      </w:r>
      <w:r w:rsidRPr="5D7CE569" w:rsidR="5D7CE569">
        <w:rPr>
          <w:b w:val="0"/>
          <w:bCs w:val="0"/>
          <w:i w:val="1"/>
          <w:iCs w:val="1"/>
          <w:sz w:val="24"/>
          <w:szCs w:val="24"/>
        </w:rPr>
        <w:t>ngưỡng</w:t>
      </w:r>
    </w:p>
    <w:p xmlns:wp14="http://schemas.microsoft.com/office/word/2010/wordml" w:rsidP="5D7CE569" w14:paraId="7BE6DB1F" wp14:textId="47590F14">
      <w:pPr>
        <w:pStyle w:val="Normal"/>
        <w:spacing w:before="200" w:after="80" w:line="360" w:lineRule="auto"/>
        <w:jc w:val="center"/>
      </w:pPr>
      <w:r w:rsidRPr="5D7CE569" w:rsidR="5D7CE569">
        <w:rPr>
          <w:b w:val="0"/>
          <w:bCs w:val="0"/>
          <w:i w:val="0"/>
          <w:iCs w:val="0"/>
          <w:sz w:val="26"/>
          <w:szCs w:val="26"/>
        </w:rPr>
        <w:t xml:space="preserve">A.7 Chi </w:t>
      </w:r>
      <w:r w:rsidRPr="5D7CE569" w:rsidR="5D7CE569">
        <w:rPr>
          <w:b w:val="0"/>
          <w:bCs w:val="0"/>
          <w:i w:val="0"/>
          <w:iCs w:val="0"/>
          <w:sz w:val="26"/>
          <w:szCs w:val="26"/>
        </w:rPr>
        <w:t>tiêu</w:t>
      </w:r>
      <w:r w:rsidRPr="5D7CE569" w:rsidR="5D7CE569">
        <w:rPr>
          <w:b w:val="0"/>
          <w:bCs w:val="0"/>
          <w:i w:val="0"/>
          <w:iCs w:val="0"/>
          <w:sz w:val="26"/>
          <w:szCs w:val="26"/>
        </w:rPr>
        <w:t xml:space="preserve"> </w:t>
      </w:r>
      <w:r w:rsidRPr="5D7CE569" w:rsidR="5D7CE569">
        <w:rPr>
          <w:b w:val="0"/>
          <w:bCs w:val="0"/>
          <w:i w:val="0"/>
          <w:iCs w:val="0"/>
          <w:sz w:val="26"/>
          <w:szCs w:val="26"/>
        </w:rPr>
        <w:t>định</w:t>
      </w:r>
      <w:r w:rsidRPr="5D7CE569" w:rsidR="5D7CE569">
        <w:rPr>
          <w:b w:val="0"/>
          <w:bCs w:val="0"/>
          <w:i w:val="0"/>
          <w:iCs w:val="0"/>
          <w:sz w:val="26"/>
          <w:szCs w:val="26"/>
        </w:rPr>
        <w:t xml:space="preserve"> </w:t>
      </w:r>
      <w:r w:rsidRPr="5D7CE569" w:rsidR="5D7CE569">
        <w:rPr>
          <w:b w:val="0"/>
          <w:bCs w:val="0"/>
          <w:i w:val="0"/>
          <w:iCs w:val="0"/>
          <w:sz w:val="26"/>
          <w:szCs w:val="26"/>
        </w:rPr>
        <w:t>kỳ</w:t>
      </w:r>
    </w:p>
    <w:p xmlns:wp14="http://schemas.microsoft.com/office/word/2010/wordml" w:rsidP="5D7CE569" w14:paraId="3EB3880A" wp14:textId="5AFB00CC">
      <w:pPr>
        <w:pStyle w:val="Normal"/>
        <w:spacing w:before="200" w:after="80" w:line="360" w:lineRule="auto"/>
        <w:jc w:val="center"/>
      </w:pPr>
      <w:r w:rsidR="0F27E210">
        <w:drawing>
          <wp:inline xmlns:wp14="http://schemas.microsoft.com/office/word/2010/wordprocessingDrawing" wp14:editId="69A0194C" wp14:anchorId="26DE7672">
            <wp:extent cx="6038850" cy="1266825"/>
            <wp:effectExtent l="0" t="0" r="0" b="0"/>
            <wp:docPr id="1786117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117188" name="Picture 1786117188"/>
                    <pic:cNvPicPr/>
                  </pic:nvPicPr>
                  <pic:blipFill>
                    <a:blip xmlns:r="http://schemas.openxmlformats.org/officeDocument/2006/relationships" r:embed="rId236738402">
                      <a:extLst>
                        <a:ext uri="{28A0092B-C50C-407E-A947-70E740481C1C}">
                          <a14:useLocalDpi xmlns:a14="http://schemas.microsoft.com/office/drawing/2010/main"/>
                        </a:ext>
                      </a:extLst>
                    </a:blip>
                    <a:stretch>
                      <a:fillRect/>
                    </a:stretch>
                  </pic:blipFill>
                  <pic:spPr>
                    <a:xfrm>
                      <a:off x="0" y="0"/>
                      <a:ext cx="6038850" cy="1266825"/>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A.7: Quản </w:t>
      </w:r>
      <w:r w:rsidRPr="5D7CE569" w:rsidR="5D7CE569">
        <w:rPr>
          <w:b w:val="0"/>
          <w:bCs w:val="0"/>
          <w:i w:val="1"/>
          <w:iCs w:val="1"/>
          <w:sz w:val="24"/>
          <w:szCs w:val="24"/>
        </w:rPr>
        <w:t>lý</w:t>
      </w:r>
      <w:r w:rsidRPr="5D7CE569" w:rsidR="5D7CE569">
        <w:rPr>
          <w:b w:val="0"/>
          <w:bCs w:val="0"/>
          <w:i w:val="1"/>
          <w:iCs w:val="1"/>
          <w:sz w:val="24"/>
          <w:szCs w:val="24"/>
        </w:rPr>
        <w:t xml:space="preserve"> chi </w:t>
      </w:r>
      <w:r w:rsidRPr="5D7CE569" w:rsidR="5D7CE569">
        <w:rPr>
          <w:b w:val="0"/>
          <w:bCs w:val="0"/>
          <w:i w:val="1"/>
          <w:iCs w:val="1"/>
          <w:sz w:val="24"/>
          <w:szCs w:val="24"/>
        </w:rPr>
        <w:t>tiêu</w:t>
      </w:r>
      <w:r w:rsidRPr="5D7CE569" w:rsidR="5D7CE569">
        <w:rPr>
          <w:b w:val="0"/>
          <w:bCs w:val="0"/>
          <w:i w:val="1"/>
          <w:iCs w:val="1"/>
          <w:sz w:val="24"/>
          <w:szCs w:val="24"/>
        </w:rPr>
        <w:t xml:space="preserve"> </w:t>
      </w:r>
      <w:r w:rsidRPr="5D7CE569" w:rsidR="5D7CE569">
        <w:rPr>
          <w:b w:val="0"/>
          <w:bCs w:val="0"/>
          <w:i w:val="1"/>
          <w:iCs w:val="1"/>
          <w:sz w:val="24"/>
          <w:szCs w:val="24"/>
        </w:rPr>
        <w:t>định</w:t>
      </w:r>
      <w:r w:rsidRPr="5D7CE569" w:rsidR="5D7CE569">
        <w:rPr>
          <w:b w:val="0"/>
          <w:bCs w:val="0"/>
          <w:i w:val="1"/>
          <w:iCs w:val="1"/>
          <w:sz w:val="24"/>
          <w:szCs w:val="24"/>
        </w:rPr>
        <w:t xml:space="preserve"> </w:t>
      </w:r>
      <w:r w:rsidRPr="5D7CE569" w:rsidR="5D7CE569">
        <w:rPr>
          <w:b w:val="0"/>
          <w:bCs w:val="0"/>
          <w:i w:val="1"/>
          <w:iCs w:val="1"/>
          <w:sz w:val="24"/>
          <w:szCs w:val="24"/>
        </w:rPr>
        <w:t>kỳ</w:t>
      </w:r>
    </w:p>
    <w:p xmlns:wp14="http://schemas.microsoft.com/office/word/2010/wordml" w14:paraId="53A7C2C0" wp14:textId="77777777">
      <w:pPr>
        <w:pStyle w:val="Normal"/>
        <w:spacing w:before="200" w:after="80" w:line="360" w:lineRule="auto"/>
        <w:ind w:start="850"/>
        <w:jc w:val="start"/>
      </w:pPr>
      <w:r w:rsidRPr="5D7CE569" w:rsidR="5D7CE569">
        <w:rPr>
          <w:b w:val="0"/>
          <w:bCs w:val="0"/>
          <w:i w:val="0"/>
          <w:iCs w:val="0"/>
          <w:sz w:val="26"/>
          <w:szCs w:val="26"/>
        </w:rPr>
        <w:t>A.8 Mục tiêu tiết kiệm</w:t>
      </w:r>
    </w:p>
    <w:p xmlns:wp14="http://schemas.microsoft.com/office/word/2010/wordml" w:rsidP="5D7CE569" w14:paraId="77BA3E39" wp14:textId="7DEB1D25">
      <w:pPr>
        <w:pStyle w:val="Normal"/>
        <w:spacing w:before="200" w:after="80" w:line="360" w:lineRule="auto"/>
        <w:jc w:val="center"/>
      </w:pPr>
      <w:r w:rsidR="72C9449F">
        <w:drawing>
          <wp:inline xmlns:wp14="http://schemas.microsoft.com/office/word/2010/wordprocessingDrawing" wp14:editId="4A5FE6A6" wp14:anchorId="6DF5F92B">
            <wp:extent cx="6038850" cy="1933575"/>
            <wp:effectExtent l="0" t="0" r="0" b="0"/>
            <wp:docPr id="2011619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619074" name="Picture 2011619074"/>
                    <pic:cNvPicPr/>
                  </pic:nvPicPr>
                  <pic:blipFill>
                    <a:blip xmlns:r="http://schemas.openxmlformats.org/officeDocument/2006/relationships" r:embed="rId414369977">
                      <a:extLst>
                        <a:ext uri="{28A0092B-C50C-407E-A947-70E740481C1C}">
                          <a14:useLocalDpi xmlns:a14="http://schemas.microsoft.com/office/drawing/2010/main"/>
                        </a:ext>
                      </a:extLst>
                    </a:blip>
                    <a:stretch>
                      <a:fillRect/>
                    </a:stretch>
                  </pic:blipFill>
                  <pic:spPr>
                    <a:xfrm>
                      <a:off x="0" y="0"/>
                      <a:ext cx="6038850" cy="1933575"/>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A.8: </w:t>
      </w:r>
      <w:r w:rsidRPr="5D7CE569" w:rsidR="5D7CE569">
        <w:rPr>
          <w:b w:val="0"/>
          <w:bCs w:val="0"/>
          <w:i w:val="1"/>
          <w:iCs w:val="1"/>
          <w:sz w:val="24"/>
          <w:szCs w:val="24"/>
        </w:rPr>
        <w:t>Mục</w:t>
      </w:r>
      <w:r w:rsidRPr="5D7CE569" w:rsidR="5D7CE569">
        <w:rPr>
          <w:b w:val="0"/>
          <w:bCs w:val="0"/>
          <w:i w:val="1"/>
          <w:iCs w:val="1"/>
          <w:sz w:val="24"/>
          <w:szCs w:val="24"/>
        </w:rPr>
        <w:t xml:space="preserve"> </w:t>
      </w:r>
      <w:r w:rsidRPr="5D7CE569" w:rsidR="5D7CE569">
        <w:rPr>
          <w:b w:val="0"/>
          <w:bCs w:val="0"/>
          <w:i w:val="1"/>
          <w:iCs w:val="1"/>
          <w:sz w:val="24"/>
          <w:szCs w:val="24"/>
        </w:rPr>
        <w:t>tiêu</w:t>
      </w:r>
      <w:r w:rsidRPr="5D7CE569" w:rsidR="5D7CE569">
        <w:rPr>
          <w:b w:val="0"/>
          <w:bCs w:val="0"/>
          <w:i w:val="1"/>
          <w:iCs w:val="1"/>
          <w:sz w:val="24"/>
          <w:szCs w:val="24"/>
        </w:rPr>
        <w:t xml:space="preserve"> </w:t>
      </w:r>
      <w:r w:rsidRPr="5D7CE569" w:rsidR="5D7CE569">
        <w:rPr>
          <w:b w:val="0"/>
          <w:bCs w:val="0"/>
          <w:i w:val="1"/>
          <w:iCs w:val="1"/>
          <w:sz w:val="24"/>
          <w:szCs w:val="24"/>
        </w:rPr>
        <w:t>tiết</w:t>
      </w:r>
      <w:r w:rsidRPr="5D7CE569" w:rsidR="5D7CE569">
        <w:rPr>
          <w:b w:val="0"/>
          <w:bCs w:val="0"/>
          <w:i w:val="1"/>
          <w:iCs w:val="1"/>
          <w:sz w:val="24"/>
          <w:szCs w:val="24"/>
        </w:rPr>
        <w:t xml:space="preserve"> </w:t>
      </w:r>
      <w:r w:rsidRPr="5D7CE569" w:rsidR="5D7CE569">
        <w:rPr>
          <w:b w:val="0"/>
          <w:bCs w:val="0"/>
          <w:i w:val="1"/>
          <w:iCs w:val="1"/>
          <w:sz w:val="24"/>
          <w:szCs w:val="24"/>
        </w:rPr>
        <w:t>kiệm</w:t>
      </w:r>
      <w:r w:rsidRPr="5D7CE569" w:rsidR="5D7CE569">
        <w:rPr>
          <w:b w:val="0"/>
          <w:bCs w:val="0"/>
          <w:i w:val="1"/>
          <w:iCs w:val="1"/>
          <w:sz w:val="24"/>
          <w:szCs w:val="24"/>
        </w:rPr>
        <w:t xml:space="preserve"> </w:t>
      </w:r>
      <w:r w:rsidRPr="5D7CE569" w:rsidR="5D7CE569">
        <w:rPr>
          <w:b w:val="0"/>
          <w:bCs w:val="0"/>
          <w:i w:val="1"/>
          <w:iCs w:val="1"/>
          <w:sz w:val="24"/>
          <w:szCs w:val="24"/>
        </w:rPr>
        <w:t>và</w:t>
      </w:r>
      <w:r w:rsidRPr="5D7CE569" w:rsidR="5D7CE569">
        <w:rPr>
          <w:b w:val="0"/>
          <w:bCs w:val="0"/>
          <w:i w:val="1"/>
          <w:iCs w:val="1"/>
          <w:sz w:val="24"/>
          <w:szCs w:val="24"/>
        </w:rPr>
        <w:t xml:space="preserve"> </w:t>
      </w:r>
      <w:r w:rsidRPr="5D7CE569" w:rsidR="5D7CE569">
        <w:rPr>
          <w:b w:val="0"/>
          <w:bCs w:val="0"/>
          <w:i w:val="1"/>
          <w:iCs w:val="1"/>
          <w:sz w:val="24"/>
          <w:szCs w:val="24"/>
        </w:rPr>
        <w:t>tiến</w:t>
      </w:r>
      <w:r w:rsidRPr="5D7CE569" w:rsidR="5D7CE569">
        <w:rPr>
          <w:b w:val="0"/>
          <w:bCs w:val="0"/>
          <w:i w:val="1"/>
          <w:iCs w:val="1"/>
          <w:sz w:val="24"/>
          <w:szCs w:val="24"/>
        </w:rPr>
        <w:t xml:space="preserve"> </w:t>
      </w:r>
      <w:r w:rsidRPr="5D7CE569" w:rsidR="5D7CE569">
        <w:rPr>
          <w:b w:val="0"/>
          <w:bCs w:val="0"/>
          <w:i w:val="1"/>
          <w:iCs w:val="1"/>
          <w:sz w:val="24"/>
          <w:szCs w:val="24"/>
        </w:rPr>
        <w:t>độ</w:t>
      </w:r>
    </w:p>
    <w:p xmlns:wp14="http://schemas.microsoft.com/office/word/2010/wordml" w:rsidP="5D7CE569" w14:paraId="7752053D" wp14:textId="0AC5983A">
      <w:pPr>
        <w:pStyle w:val="Normal"/>
        <w:spacing w:before="200" w:after="80" w:line="360" w:lineRule="auto"/>
        <w:jc w:val="center"/>
      </w:pPr>
      <w:r w:rsidRPr="5D7CE569" w:rsidR="5D7CE569">
        <w:rPr>
          <w:b w:val="0"/>
          <w:bCs w:val="0"/>
          <w:i w:val="0"/>
          <w:iCs w:val="0"/>
          <w:sz w:val="26"/>
          <w:szCs w:val="26"/>
        </w:rPr>
        <w:t xml:space="preserve">A.9 </w:t>
      </w:r>
      <w:r w:rsidRPr="5D7CE569" w:rsidR="5D7CE569">
        <w:rPr>
          <w:b w:val="0"/>
          <w:bCs w:val="0"/>
          <w:i w:val="0"/>
          <w:iCs w:val="0"/>
          <w:sz w:val="26"/>
          <w:szCs w:val="26"/>
        </w:rPr>
        <w:t>Thống</w:t>
      </w:r>
      <w:r w:rsidRPr="5D7CE569" w:rsidR="5D7CE569">
        <w:rPr>
          <w:b w:val="0"/>
          <w:bCs w:val="0"/>
          <w:i w:val="0"/>
          <w:iCs w:val="0"/>
          <w:sz w:val="26"/>
          <w:szCs w:val="26"/>
        </w:rPr>
        <w:t xml:space="preserve"> </w:t>
      </w:r>
      <w:r w:rsidRPr="5D7CE569" w:rsidR="5D7CE569">
        <w:rPr>
          <w:b w:val="0"/>
          <w:bCs w:val="0"/>
          <w:i w:val="0"/>
          <w:iCs w:val="0"/>
          <w:sz w:val="26"/>
          <w:szCs w:val="26"/>
        </w:rPr>
        <w:t>kê</w:t>
      </w:r>
    </w:p>
    <w:p xmlns:wp14="http://schemas.microsoft.com/office/word/2010/wordml" w:rsidP="5D7CE569" w14:paraId="77B3E2AF" wp14:textId="42B8E048">
      <w:pPr>
        <w:pStyle w:val="Normal"/>
        <w:spacing w:before="200" w:after="80" w:line="360" w:lineRule="auto"/>
        <w:jc w:val="center"/>
      </w:pPr>
      <w:r w:rsidR="73F76162">
        <w:drawing>
          <wp:inline xmlns:wp14="http://schemas.microsoft.com/office/word/2010/wordprocessingDrawing" wp14:editId="3D415330" wp14:anchorId="1DC1A249">
            <wp:extent cx="6038850" cy="4057650"/>
            <wp:effectExtent l="0" t="0" r="0" b="0"/>
            <wp:docPr id="1984500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500966" name="Picture 1984500966"/>
                    <pic:cNvPicPr/>
                  </pic:nvPicPr>
                  <pic:blipFill>
                    <a:blip xmlns:r="http://schemas.openxmlformats.org/officeDocument/2006/relationships" r:embed="rId1113538068">
                      <a:extLst>
                        <a:ext uri="{28A0092B-C50C-407E-A947-70E740481C1C}">
                          <a14:useLocalDpi xmlns:a14="http://schemas.microsoft.com/office/drawing/2010/main"/>
                        </a:ext>
                      </a:extLst>
                    </a:blip>
                    <a:stretch>
                      <a:fillRect/>
                    </a:stretch>
                  </pic:blipFill>
                  <pic:spPr>
                    <a:xfrm>
                      <a:off x="0" y="0"/>
                      <a:ext cx="6038850" cy="4057650"/>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A.9: </w:t>
      </w:r>
      <w:r w:rsidRPr="5D7CE569" w:rsidR="5D7CE569">
        <w:rPr>
          <w:b w:val="0"/>
          <w:bCs w:val="0"/>
          <w:i w:val="1"/>
          <w:iCs w:val="1"/>
          <w:sz w:val="24"/>
          <w:szCs w:val="24"/>
        </w:rPr>
        <w:t>Thống</w:t>
      </w:r>
      <w:r w:rsidRPr="5D7CE569" w:rsidR="5D7CE569">
        <w:rPr>
          <w:b w:val="0"/>
          <w:bCs w:val="0"/>
          <w:i w:val="1"/>
          <w:iCs w:val="1"/>
          <w:sz w:val="24"/>
          <w:szCs w:val="24"/>
        </w:rPr>
        <w:t xml:space="preserve"> </w:t>
      </w:r>
      <w:r w:rsidRPr="5D7CE569" w:rsidR="5D7CE569">
        <w:rPr>
          <w:b w:val="0"/>
          <w:bCs w:val="0"/>
          <w:i w:val="1"/>
          <w:iCs w:val="1"/>
          <w:sz w:val="24"/>
          <w:szCs w:val="24"/>
        </w:rPr>
        <w:t>kê</w:t>
      </w:r>
      <w:r w:rsidRPr="5D7CE569" w:rsidR="5D7CE569">
        <w:rPr>
          <w:b w:val="0"/>
          <w:bCs w:val="0"/>
          <w:i w:val="1"/>
          <w:iCs w:val="1"/>
          <w:sz w:val="24"/>
          <w:szCs w:val="24"/>
        </w:rPr>
        <w:t xml:space="preserve"> chi </w:t>
      </w:r>
      <w:r w:rsidRPr="5D7CE569" w:rsidR="5D7CE569">
        <w:rPr>
          <w:b w:val="0"/>
          <w:bCs w:val="0"/>
          <w:i w:val="1"/>
          <w:iCs w:val="1"/>
          <w:sz w:val="24"/>
          <w:szCs w:val="24"/>
        </w:rPr>
        <w:t>tiêu</w:t>
      </w:r>
      <w:r w:rsidRPr="5D7CE569" w:rsidR="5D7CE569">
        <w:rPr>
          <w:b w:val="0"/>
          <w:bCs w:val="0"/>
          <w:i w:val="1"/>
          <w:iCs w:val="1"/>
          <w:sz w:val="24"/>
          <w:szCs w:val="24"/>
        </w:rPr>
        <w:t xml:space="preserve"> </w:t>
      </w:r>
      <w:r w:rsidRPr="5D7CE569" w:rsidR="5D7CE569">
        <w:rPr>
          <w:b w:val="0"/>
          <w:bCs w:val="0"/>
          <w:i w:val="1"/>
          <w:iCs w:val="1"/>
          <w:sz w:val="24"/>
          <w:szCs w:val="24"/>
        </w:rPr>
        <w:t>bằng</w:t>
      </w:r>
      <w:r w:rsidRPr="5D7CE569" w:rsidR="5D7CE569">
        <w:rPr>
          <w:b w:val="0"/>
          <w:bCs w:val="0"/>
          <w:i w:val="1"/>
          <w:iCs w:val="1"/>
          <w:sz w:val="24"/>
          <w:szCs w:val="24"/>
        </w:rPr>
        <w:t xml:space="preserve"> </w:t>
      </w:r>
      <w:r w:rsidRPr="5D7CE569" w:rsidR="5D7CE569">
        <w:rPr>
          <w:b w:val="0"/>
          <w:bCs w:val="0"/>
          <w:i w:val="1"/>
          <w:iCs w:val="1"/>
          <w:sz w:val="24"/>
          <w:szCs w:val="24"/>
        </w:rPr>
        <w:t>biểu</w:t>
      </w:r>
      <w:r w:rsidRPr="5D7CE569" w:rsidR="5D7CE569">
        <w:rPr>
          <w:b w:val="0"/>
          <w:bCs w:val="0"/>
          <w:i w:val="1"/>
          <w:iCs w:val="1"/>
          <w:sz w:val="24"/>
          <w:szCs w:val="24"/>
        </w:rPr>
        <w:t xml:space="preserve"> </w:t>
      </w:r>
      <w:r w:rsidRPr="5D7CE569" w:rsidR="5D7CE569">
        <w:rPr>
          <w:b w:val="0"/>
          <w:bCs w:val="0"/>
          <w:i w:val="1"/>
          <w:iCs w:val="1"/>
          <w:sz w:val="24"/>
          <w:szCs w:val="24"/>
        </w:rPr>
        <w:t>đồ</w:t>
      </w:r>
    </w:p>
    <w:p xmlns:wp14="http://schemas.microsoft.com/office/word/2010/wordml" w:rsidP="5D7CE569" w14:paraId="3B523452" wp14:textId="313616A4">
      <w:pPr>
        <w:pStyle w:val="Normal"/>
        <w:spacing w:before="200" w:after="80" w:line="360" w:lineRule="auto"/>
        <w:jc w:val="center"/>
      </w:pPr>
      <w:r w:rsidRPr="5D7CE569" w:rsidR="5D7CE569">
        <w:rPr>
          <w:b w:val="0"/>
          <w:bCs w:val="0"/>
          <w:i w:val="0"/>
          <w:iCs w:val="0"/>
          <w:sz w:val="26"/>
          <w:szCs w:val="26"/>
        </w:rPr>
        <w:t xml:space="preserve">A.10 </w:t>
      </w:r>
      <w:r w:rsidRPr="5D7CE569" w:rsidR="5D7CE569">
        <w:rPr>
          <w:b w:val="0"/>
          <w:bCs w:val="0"/>
          <w:i w:val="0"/>
          <w:iCs w:val="0"/>
          <w:sz w:val="26"/>
          <w:szCs w:val="26"/>
        </w:rPr>
        <w:t>Phân</w:t>
      </w:r>
      <w:r w:rsidRPr="5D7CE569" w:rsidR="5D7CE569">
        <w:rPr>
          <w:b w:val="0"/>
          <w:bCs w:val="0"/>
          <w:i w:val="0"/>
          <w:iCs w:val="0"/>
          <w:sz w:val="26"/>
          <w:szCs w:val="26"/>
        </w:rPr>
        <w:t xml:space="preserve"> </w:t>
      </w:r>
      <w:r w:rsidRPr="5D7CE569" w:rsidR="5D7CE569">
        <w:rPr>
          <w:b w:val="0"/>
          <w:bCs w:val="0"/>
          <w:i w:val="0"/>
          <w:iCs w:val="0"/>
          <w:sz w:val="26"/>
          <w:szCs w:val="26"/>
        </w:rPr>
        <w:t>tích</w:t>
      </w:r>
      <w:r w:rsidRPr="5D7CE569" w:rsidR="5D7CE569">
        <w:rPr>
          <w:b w:val="0"/>
          <w:bCs w:val="0"/>
          <w:i w:val="0"/>
          <w:iCs w:val="0"/>
          <w:sz w:val="26"/>
          <w:szCs w:val="26"/>
        </w:rPr>
        <w:t xml:space="preserve"> AI</w:t>
      </w:r>
    </w:p>
    <w:p w:rsidR="6D642ABC" w:rsidP="5D7CE569" w:rsidRDefault="6D642ABC" w14:paraId="1F5D2181" w14:textId="3245E835">
      <w:pPr>
        <w:pStyle w:val="Normal"/>
        <w:spacing w:before="200" w:after="80" w:line="360" w:lineRule="auto"/>
        <w:jc w:val="center"/>
      </w:pPr>
      <w:r w:rsidR="6D642ABC">
        <w:drawing>
          <wp:inline wp14:editId="3DD74D88" wp14:anchorId="7FFD1684">
            <wp:extent cx="4733925" cy="6038850"/>
            <wp:effectExtent l="0" t="0" r="0" b="0"/>
            <wp:docPr id="80617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17420" name="Picture 80617420"/>
                    <pic:cNvPicPr/>
                  </pic:nvPicPr>
                  <pic:blipFill>
                    <a:blip xmlns:r="http://schemas.openxmlformats.org/officeDocument/2006/relationships" r:embed="rId580274636">
                      <a:extLst>
                        <a:ext uri="{28A0092B-C50C-407E-A947-70E740481C1C}">
                          <a14:useLocalDpi xmlns:a14="http://schemas.microsoft.com/office/drawing/2010/main"/>
                        </a:ext>
                      </a:extLst>
                    </a:blip>
                    <a:stretch>
                      <a:fillRect/>
                    </a:stretch>
                  </pic:blipFill>
                  <pic:spPr>
                    <a:xfrm>
                      <a:off x="0" y="0"/>
                      <a:ext cx="4733925" cy="6038850"/>
                    </a:xfrm>
                    <a:prstGeom prst="rect">
                      <a:avLst/>
                    </a:prstGeom>
                  </pic:spPr>
                </pic:pic>
              </a:graphicData>
            </a:graphic>
          </wp:inline>
        </w:drawing>
      </w:r>
    </w:p>
    <w:p xmlns:wp14="http://schemas.microsoft.com/office/word/2010/wordml" w14:paraId="1E934976" wp14:textId="77777777">
      <w:pPr>
        <w:pStyle w:val="Normal"/>
        <w:spacing w:before="0" w:after="240" w:line="360" w:lineRule="auto"/>
        <w:jc w:val="center"/>
        <w:rPr/>
      </w:pPr>
      <w:r w:rsidRPr="5D7CE569" w:rsidR="5D7CE569">
        <w:rPr>
          <w:b w:val="0"/>
          <w:bCs w:val="0"/>
          <w:i w:val="1"/>
          <w:iCs w:val="1"/>
          <w:sz w:val="24"/>
          <w:szCs w:val="24"/>
        </w:rPr>
        <w:t>Hình A.10: Phân tích chi tiêu bằng Google Gemini AI</w:t>
      </w:r>
    </w:p>
    <w:p xmlns:wp14="http://schemas.microsoft.com/office/word/2010/wordml" w:rsidP="5D7CE569" w14:paraId="728E5AB5" wp14:textId="732F3455">
      <w:pPr>
        <w:pStyle w:val="Normal"/>
        <w:spacing w:before="200" w:after="80" w:line="360" w:lineRule="auto"/>
        <w:jc w:val="center"/>
      </w:pPr>
      <w:r w:rsidRPr="5D7CE569" w:rsidR="5D7CE569">
        <w:rPr>
          <w:b w:val="0"/>
          <w:bCs w:val="0"/>
          <w:i w:val="0"/>
          <w:iCs w:val="0"/>
          <w:sz w:val="26"/>
          <w:szCs w:val="26"/>
        </w:rPr>
        <w:t>A.1</w:t>
      </w:r>
      <w:r w:rsidRPr="5D7CE569" w:rsidR="353CBD7D">
        <w:rPr>
          <w:b w:val="0"/>
          <w:bCs w:val="0"/>
          <w:i w:val="0"/>
          <w:iCs w:val="0"/>
          <w:sz w:val="26"/>
          <w:szCs w:val="26"/>
        </w:rPr>
        <w:t>1</w:t>
      </w:r>
      <w:r w:rsidRPr="5D7CE569" w:rsidR="5D7CE569">
        <w:rPr>
          <w:b w:val="0"/>
          <w:bCs w:val="0"/>
          <w:i w:val="0"/>
          <w:iCs w:val="0"/>
          <w:sz w:val="26"/>
          <w:szCs w:val="26"/>
        </w:rPr>
        <w:t xml:space="preserve"> Báo </w:t>
      </w:r>
      <w:r w:rsidRPr="5D7CE569" w:rsidR="5D7CE569">
        <w:rPr>
          <w:b w:val="0"/>
          <w:bCs w:val="0"/>
          <w:i w:val="0"/>
          <w:iCs w:val="0"/>
          <w:sz w:val="26"/>
          <w:szCs w:val="26"/>
        </w:rPr>
        <w:t>cáo</w:t>
      </w:r>
      <w:r w:rsidRPr="5D7CE569" w:rsidR="5D7CE569">
        <w:rPr>
          <w:b w:val="0"/>
          <w:bCs w:val="0"/>
          <w:i w:val="0"/>
          <w:iCs w:val="0"/>
          <w:sz w:val="26"/>
          <w:szCs w:val="26"/>
        </w:rPr>
        <w:t xml:space="preserve"> PDF / Excel</w:t>
      </w:r>
    </w:p>
    <w:p xmlns:wp14="http://schemas.microsoft.com/office/word/2010/wordml" w:rsidP="5D7CE569" w14:paraId="43AD311A" wp14:textId="5902EE14">
      <w:pPr>
        <w:pStyle w:val="Normal"/>
        <w:spacing w:before="200" w:after="80" w:line="360" w:lineRule="auto"/>
        <w:jc w:val="center"/>
      </w:pPr>
      <w:r w:rsidR="13BCD9BE">
        <w:drawing>
          <wp:inline xmlns:wp14="http://schemas.microsoft.com/office/word/2010/wordprocessingDrawing" wp14:editId="1953B389" wp14:anchorId="691C9B33">
            <wp:extent cx="6038850" cy="1809750"/>
            <wp:effectExtent l="0" t="0" r="0" b="0"/>
            <wp:docPr id="907905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905846" name="Picture 907905846"/>
                    <pic:cNvPicPr/>
                  </pic:nvPicPr>
                  <pic:blipFill>
                    <a:blip xmlns:r="http://schemas.openxmlformats.org/officeDocument/2006/relationships" r:embed="rId1661543561">
                      <a:extLst>
                        <a:ext uri="{28A0092B-C50C-407E-A947-70E740481C1C}">
                          <a14:useLocalDpi xmlns:a14="http://schemas.microsoft.com/office/drawing/2010/main"/>
                        </a:ext>
                      </a:extLst>
                    </a:blip>
                    <a:stretch>
                      <a:fillRect/>
                    </a:stretch>
                  </pic:blipFill>
                  <pic:spPr>
                    <a:xfrm>
                      <a:off x="0" y="0"/>
                      <a:ext cx="6038850" cy="1809750"/>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A.12: </w:t>
      </w:r>
      <w:r w:rsidRPr="5D7CE569" w:rsidR="5D7CE569">
        <w:rPr>
          <w:b w:val="0"/>
          <w:bCs w:val="0"/>
          <w:i w:val="1"/>
          <w:iCs w:val="1"/>
          <w:sz w:val="24"/>
          <w:szCs w:val="24"/>
        </w:rPr>
        <w:t>Xuất</w:t>
      </w:r>
      <w:r w:rsidRPr="5D7CE569" w:rsidR="5D7CE569">
        <w:rPr>
          <w:b w:val="0"/>
          <w:bCs w:val="0"/>
          <w:i w:val="1"/>
          <w:iCs w:val="1"/>
          <w:sz w:val="24"/>
          <w:szCs w:val="24"/>
        </w:rPr>
        <w:t xml:space="preserve"> </w:t>
      </w:r>
      <w:r w:rsidRPr="5D7CE569" w:rsidR="5D7CE569">
        <w:rPr>
          <w:b w:val="0"/>
          <w:bCs w:val="0"/>
          <w:i w:val="1"/>
          <w:iCs w:val="1"/>
          <w:sz w:val="24"/>
          <w:szCs w:val="24"/>
        </w:rPr>
        <w:t>báo</w:t>
      </w:r>
      <w:r w:rsidRPr="5D7CE569" w:rsidR="5D7CE569">
        <w:rPr>
          <w:b w:val="0"/>
          <w:bCs w:val="0"/>
          <w:i w:val="1"/>
          <w:iCs w:val="1"/>
          <w:sz w:val="24"/>
          <w:szCs w:val="24"/>
        </w:rPr>
        <w:t xml:space="preserve"> </w:t>
      </w:r>
      <w:r w:rsidRPr="5D7CE569" w:rsidR="5D7CE569">
        <w:rPr>
          <w:b w:val="0"/>
          <w:bCs w:val="0"/>
          <w:i w:val="1"/>
          <w:iCs w:val="1"/>
          <w:sz w:val="24"/>
          <w:szCs w:val="24"/>
        </w:rPr>
        <w:t>cáo</w:t>
      </w:r>
      <w:r w:rsidRPr="5D7CE569" w:rsidR="5D7CE569">
        <w:rPr>
          <w:b w:val="0"/>
          <w:bCs w:val="0"/>
          <w:i w:val="1"/>
          <w:iCs w:val="1"/>
          <w:sz w:val="24"/>
          <w:szCs w:val="24"/>
        </w:rPr>
        <w:t xml:space="preserve"> PDF </w:t>
      </w:r>
      <w:r w:rsidRPr="5D7CE569" w:rsidR="5D7CE569">
        <w:rPr>
          <w:b w:val="0"/>
          <w:bCs w:val="0"/>
          <w:i w:val="1"/>
          <w:iCs w:val="1"/>
          <w:sz w:val="24"/>
          <w:szCs w:val="24"/>
        </w:rPr>
        <w:t>và</w:t>
      </w:r>
      <w:r w:rsidRPr="5D7CE569" w:rsidR="5D7CE569">
        <w:rPr>
          <w:b w:val="0"/>
          <w:bCs w:val="0"/>
          <w:i w:val="1"/>
          <w:iCs w:val="1"/>
          <w:sz w:val="24"/>
          <w:szCs w:val="24"/>
        </w:rPr>
        <w:t xml:space="preserve"> Excel</w:t>
      </w:r>
    </w:p>
    <w:p xmlns:wp14="http://schemas.microsoft.com/office/word/2010/wordml" w:rsidP="5D7CE569" w14:paraId="581BF038" wp14:textId="4C40FF03">
      <w:pPr>
        <w:pStyle w:val="Normal"/>
        <w:spacing w:before="200" w:after="80" w:line="360" w:lineRule="auto"/>
        <w:jc w:val="center"/>
      </w:pPr>
      <w:r w:rsidRPr="5D7CE569" w:rsidR="5D7CE569">
        <w:rPr>
          <w:b w:val="0"/>
          <w:bCs w:val="0"/>
          <w:i w:val="0"/>
          <w:iCs w:val="0"/>
          <w:sz w:val="26"/>
          <w:szCs w:val="26"/>
        </w:rPr>
        <w:t>A.1</w:t>
      </w:r>
      <w:r w:rsidRPr="5D7CE569" w:rsidR="30874D68">
        <w:rPr>
          <w:b w:val="0"/>
          <w:bCs w:val="0"/>
          <w:i w:val="0"/>
          <w:iCs w:val="0"/>
          <w:sz w:val="26"/>
          <w:szCs w:val="26"/>
        </w:rPr>
        <w:t>2</w:t>
      </w:r>
      <w:r w:rsidRPr="5D7CE569" w:rsidR="5D7CE569">
        <w:rPr>
          <w:b w:val="0"/>
          <w:bCs w:val="0"/>
          <w:i w:val="0"/>
          <w:iCs w:val="0"/>
          <w:sz w:val="26"/>
          <w:szCs w:val="26"/>
        </w:rPr>
        <w:t xml:space="preserve"> Trang </w:t>
      </w:r>
      <w:r w:rsidRPr="5D7CE569" w:rsidR="5D7CE569">
        <w:rPr>
          <w:b w:val="0"/>
          <w:bCs w:val="0"/>
          <w:i w:val="0"/>
          <w:iCs w:val="0"/>
          <w:sz w:val="26"/>
          <w:szCs w:val="26"/>
        </w:rPr>
        <w:t>quản</w:t>
      </w:r>
      <w:r w:rsidRPr="5D7CE569" w:rsidR="5D7CE569">
        <w:rPr>
          <w:b w:val="0"/>
          <w:bCs w:val="0"/>
          <w:i w:val="0"/>
          <w:iCs w:val="0"/>
          <w:sz w:val="26"/>
          <w:szCs w:val="26"/>
        </w:rPr>
        <w:t xml:space="preserve"> </w:t>
      </w:r>
      <w:r w:rsidRPr="5D7CE569" w:rsidR="5D7CE569">
        <w:rPr>
          <w:b w:val="0"/>
          <w:bCs w:val="0"/>
          <w:i w:val="0"/>
          <w:iCs w:val="0"/>
          <w:sz w:val="26"/>
          <w:szCs w:val="26"/>
        </w:rPr>
        <w:t>trị</w:t>
      </w:r>
      <w:r w:rsidRPr="5D7CE569" w:rsidR="5D7CE569">
        <w:rPr>
          <w:b w:val="0"/>
          <w:bCs w:val="0"/>
          <w:i w:val="0"/>
          <w:iCs w:val="0"/>
          <w:sz w:val="26"/>
          <w:szCs w:val="26"/>
        </w:rPr>
        <w:t xml:space="preserve"> (Admin)</w:t>
      </w:r>
    </w:p>
    <w:p xmlns:wp14="http://schemas.microsoft.com/office/word/2010/wordml" w:rsidP="5D7CE569" w14:paraId="69B99240" wp14:textId="06767850">
      <w:pPr>
        <w:pStyle w:val="Normal"/>
        <w:spacing w:before="200" w:after="80" w:line="360" w:lineRule="auto"/>
        <w:jc w:val="center"/>
      </w:pPr>
      <w:r w:rsidR="59C5D8DC">
        <w:drawing>
          <wp:inline xmlns:wp14="http://schemas.microsoft.com/office/word/2010/wordprocessingDrawing" wp14:editId="74A59BAB" wp14:anchorId="0546468A">
            <wp:extent cx="6038850" cy="2476500"/>
            <wp:effectExtent l="0" t="0" r="0" b="0"/>
            <wp:docPr id="1640287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287329" name="Picture 1640287329"/>
                    <pic:cNvPicPr/>
                  </pic:nvPicPr>
                  <pic:blipFill>
                    <a:blip xmlns:r="http://schemas.openxmlformats.org/officeDocument/2006/relationships" r:embed="rId958362674">
                      <a:extLst>
                        <a:ext uri="{28A0092B-C50C-407E-A947-70E740481C1C}">
                          <a14:useLocalDpi xmlns:a14="http://schemas.microsoft.com/office/drawing/2010/main"/>
                        </a:ext>
                      </a:extLst>
                    </a:blip>
                    <a:stretch>
                      <a:fillRect/>
                    </a:stretch>
                  </pic:blipFill>
                  <pic:spPr>
                    <a:xfrm>
                      <a:off x="0" y="0"/>
                      <a:ext cx="6038850" cy="2476500"/>
                    </a:xfrm>
                    <a:prstGeom prst="rect">
                      <a:avLst/>
                    </a:prstGeom>
                  </pic:spPr>
                </pic:pic>
              </a:graphicData>
            </a:graphic>
          </wp:inline>
        </w:drawing>
      </w:r>
      <w:r w:rsidRPr="5D7CE569" w:rsidR="5D7CE569">
        <w:rPr>
          <w:b w:val="0"/>
          <w:bCs w:val="0"/>
          <w:i w:val="1"/>
          <w:iCs w:val="1"/>
          <w:sz w:val="24"/>
          <w:szCs w:val="24"/>
        </w:rPr>
        <w:t>Hình</w:t>
      </w:r>
      <w:r w:rsidRPr="5D7CE569" w:rsidR="5D7CE569">
        <w:rPr>
          <w:b w:val="0"/>
          <w:bCs w:val="0"/>
          <w:i w:val="1"/>
          <w:iCs w:val="1"/>
          <w:sz w:val="24"/>
          <w:szCs w:val="24"/>
        </w:rPr>
        <w:t xml:space="preserve"> A.13: Quản </w:t>
      </w:r>
      <w:r w:rsidRPr="5D7CE569" w:rsidR="5D7CE569">
        <w:rPr>
          <w:b w:val="0"/>
          <w:bCs w:val="0"/>
          <w:i w:val="1"/>
          <w:iCs w:val="1"/>
          <w:sz w:val="24"/>
          <w:szCs w:val="24"/>
        </w:rPr>
        <w:t>lý</w:t>
      </w:r>
      <w:r w:rsidRPr="5D7CE569" w:rsidR="5D7CE569">
        <w:rPr>
          <w:b w:val="0"/>
          <w:bCs w:val="0"/>
          <w:i w:val="1"/>
          <w:iCs w:val="1"/>
          <w:sz w:val="24"/>
          <w:szCs w:val="24"/>
        </w:rPr>
        <w:t xml:space="preserve"> </w:t>
      </w:r>
      <w:r w:rsidRPr="5D7CE569" w:rsidR="5D7CE569">
        <w:rPr>
          <w:b w:val="0"/>
          <w:bCs w:val="0"/>
          <w:i w:val="1"/>
          <w:iCs w:val="1"/>
          <w:sz w:val="24"/>
          <w:szCs w:val="24"/>
        </w:rPr>
        <w:t>người</w:t>
      </w:r>
      <w:r w:rsidRPr="5D7CE569" w:rsidR="5D7CE569">
        <w:rPr>
          <w:b w:val="0"/>
          <w:bCs w:val="0"/>
          <w:i w:val="1"/>
          <w:iCs w:val="1"/>
          <w:sz w:val="24"/>
          <w:szCs w:val="24"/>
        </w:rPr>
        <w:t xml:space="preserve"> </w:t>
      </w:r>
      <w:r w:rsidRPr="5D7CE569" w:rsidR="5D7CE569">
        <w:rPr>
          <w:b w:val="0"/>
          <w:bCs w:val="0"/>
          <w:i w:val="1"/>
          <w:iCs w:val="1"/>
          <w:sz w:val="24"/>
          <w:szCs w:val="24"/>
        </w:rPr>
        <w:t>dùng</w:t>
      </w:r>
      <w:r w:rsidRPr="5D7CE569" w:rsidR="5D7CE569">
        <w:rPr>
          <w:b w:val="0"/>
          <w:bCs w:val="0"/>
          <w:i w:val="1"/>
          <w:iCs w:val="1"/>
          <w:sz w:val="24"/>
          <w:szCs w:val="24"/>
        </w:rPr>
        <w:t xml:space="preserve"> </w:t>
      </w:r>
      <w:r w:rsidRPr="5D7CE569" w:rsidR="5D7CE569">
        <w:rPr>
          <w:b w:val="0"/>
          <w:bCs w:val="0"/>
          <w:i w:val="1"/>
          <w:iCs w:val="1"/>
          <w:sz w:val="24"/>
          <w:szCs w:val="24"/>
        </w:rPr>
        <w:t>và</w:t>
      </w:r>
      <w:r w:rsidRPr="5D7CE569" w:rsidR="5D7CE569">
        <w:rPr>
          <w:b w:val="0"/>
          <w:bCs w:val="0"/>
          <w:i w:val="1"/>
          <w:iCs w:val="1"/>
          <w:sz w:val="24"/>
          <w:szCs w:val="24"/>
        </w:rPr>
        <w:t xml:space="preserve"> </w:t>
      </w:r>
      <w:r w:rsidRPr="5D7CE569" w:rsidR="5D7CE569">
        <w:rPr>
          <w:b w:val="0"/>
          <w:bCs w:val="0"/>
          <w:i w:val="1"/>
          <w:iCs w:val="1"/>
          <w:sz w:val="24"/>
          <w:szCs w:val="24"/>
        </w:rPr>
        <w:t>danh</w:t>
      </w:r>
      <w:r w:rsidRPr="5D7CE569" w:rsidR="5D7CE569">
        <w:rPr>
          <w:b w:val="0"/>
          <w:bCs w:val="0"/>
          <w:i w:val="1"/>
          <w:iCs w:val="1"/>
          <w:sz w:val="24"/>
          <w:szCs w:val="24"/>
        </w:rPr>
        <w:t xml:space="preserve"> </w:t>
      </w:r>
      <w:r w:rsidRPr="5D7CE569" w:rsidR="5D7CE569">
        <w:rPr>
          <w:b w:val="0"/>
          <w:bCs w:val="0"/>
          <w:i w:val="1"/>
          <w:iCs w:val="1"/>
          <w:sz w:val="24"/>
          <w:szCs w:val="24"/>
        </w:rPr>
        <w:t>mục</w:t>
      </w:r>
      <w:r w:rsidRPr="5D7CE569" w:rsidR="5D7CE569">
        <w:rPr>
          <w:b w:val="0"/>
          <w:bCs w:val="0"/>
          <w:i w:val="1"/>
          <w:iCs w:val="1"/>
          <w:sz w:val="24"/>
          <w:szCs w:val="24"/>
        </w:rPr>
        <w:t xml:space="preserve"> </w:t>
      </w:r>
      <w:r w:rsidRPr="5D7CE569" w:rsidR="5D7CE569">
        <w:rPr>
          <w:b w:val="0"/>
          <w:bCs w:val="0"/>
          <w:i w:val="1"/>
          <w:iCs w:val="1"/>
          <w:sz w:val="24"/>
          <w:szCs w:val="24"/>
        </w:rPr>
        <w:t>mặc</w:t>
      </w:r>
      <w:r w:rsidRPr="5D7CE569" w:rsidR="5D7CE569">
        <w:rPr>
          <w:b w:val="0"/>
          <w:bCs w:val="0"/>
          <w:i w:val="1"/>
          <w:iCs w:val="1"/>
          <w:sz w:val="24"/>
          <w:szCs w:val="24"/>
        </w:rPr>
        <w:t xml:space="preserve"> </w:t>
      </w:r>
      <w:r w:rsidRPr="5D7CE569" w:rsidR="5D7CE569">
        <w:rPr>
          <w:b w:val="0"/>
          <w:bCs w:val="0"/>
          <w:i w:val="1"/>
          <w:iCs w:val="1"/>
          <w:sz w:val="24"/>
          <w:szCs w:val="24"/>
        </w:rPr>
        <w:t>định</w:t>
      </w:r>
    </w:p>
    <w:sectPr>
      <w:type w:val="nextPage"/>
      <w:pgSz w:w="11906" w:h="16838" w:orient="portrait"/>
      <w:pgMar w:top="1417" w:right="850" w:bottom="1417" w:left="1559"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15306187"/>
  </w:abstractNum>
  <w:abstractNum w:abstractNumId="2">
    <w:lvl w:ilvl="0">
      <w:start w:val="1"/>
      <w:numFmt w:val="bullet"/>
      <w:lvlText w:val=""/>
      <w:lvlJc w:val="start"/>
      <w:pPr>
        <w:tabs>
          <w:tab w:val="num" w:pos="720"/>
        </w:tabs>
        <w:ind w:start="72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beb7078"/>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60be5003"/>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18cfb2c6"/>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71d021ee"/>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18522803"/>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3589e8b8"/>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40"/>
  <w:trackRevisions w:val="false"/>
  <w:defaultTabStop w:val="720"/>
  <w:autoHyphenation w:val="true"/>
  <w:hyphenationZone w:val="0"/>
  <w:updateFields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14:docId w14:val="123CCC85"/>
  <w15:docId w15:val="{916882AE-B454-46A1-86D9-70650D5B58F1}"/>
  <w:rsids>
    <w:rsidRoot w:val="00274330"/>
    <w:rsid w:val="00274330"/>
    <w:rsid w:val="04C548FF"/>
    <w:rsid w:val="081E6614"/>
    <w:rsid w:val="0CA1149B"/>
    <w:rsid w:val="0E1BE6CF"/>
    <w:rsid w:val="0F27E210"/>
    <w:rsid w:val="10E06A65"/>
    <w:rsid w:val="13BCD9BE"/>
    <w:rsid w:val="16583827"/>
    <w:rsid w:val="16583827"/>
    <w:rsid w:val="17457378"/>
    <w:rsid w:val="19BB6812"/>
    <w:rsid w:val="1A6C1C34"/>
    <w:rsid w:val="1F6489D1"/>
    <w:rsid w:val="277CB690"/>
    <w:rsid w:val="27BE5487"/>
    <w:rsid w:val="29696D1F"/>
    <w:rsid w:val="2B06266D"/>
    <w:rsid w:val="2C686C42"/>
    <w:rsid w:val="30874D68"/>
    <w:rsid w:val="353CBD7D"/>
    <w:rsid w:val="3734B08F"/>
    <w:rsid w:val="3BF9C0F9"/>
    <w:rsid w:val="3C79B653"/>
    <w:rsid w:val="3C79B653"/>
    <w:rsid w:val="3DF29FDA"/>
    <w:rsid w:val="3E15C101"/>
    <w:rsid w:val="3E3F4657"/>
    <w:rsid w:val="3E542579"/>
    <w:rsid w:val="3EB203EE"/>
    <w:rsid w:val="4225BDA2"/>
    <w:rsid w:val="47D8258A"/>
    <w:rsid w:val="47D8258A"/>
    <w:rsid w:val="4906BEAF"/>
    <w:rsid w:val="4906BEAF"/>
    <w:rsid w:val="4B1953A1"/>
    <w:rsid w:val="4F88A680"/>
    <w:rsid w:val="50A34ECA"/>
    <w:rsid w:val="50A34ECA"/>
    <w:rsid w:val="578B2D8F"/>
    <w:rsid w:val="59C5D8DC"/>
    <w:rsid w:val="5A1AF056"/>
    <w:rsid w:val="5D656898"/>
    <w:rsid w:val="5D7CE569"/>
    <w:rsid w:val="5E75B741"/>
    <w:rsid w:val="60B35D5B"/>
    <w:rsid w:val="60B35D5B"/>
    <w:rsid w:val="6312A7FB"/>
    <w:rsid w:val="65ED9FFC"/>
    <w:rsid w:val="68767C81"/>
    <w:rsid w:val="6A32FA6C"/>
    <w:rsid w:val="6D642ABC"/>
    <w:rsid w:val="71D0C818"/>
    <w:rsid w:val="71D0C818"/>
    <w:rsid w:val="71DE201C"/>
    <w:rsid w:val="71DE201C"/>
    <w:rsid w:val="72C9449F"/>
    <w:rsid w:val="738FED7A"/>
    <w:rsid w:val="73F76162"/>
    <w:rsid w:val="7895CE7E"/>
    <w:rsid w:val="798DBBCA"/>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before="0" w:after="200" w:line="360" w:lineRule="auto"/>
      <w:jc w:val="start"/>
    </w:pPr>
    <w:rPr>
      <w:rFonts w:ascii="Times New Roman" w:hAnsi="Times New Roman" w:eastAsia="" w:cs="" w:eastAsiaTheme="minorEastAsia"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star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suppressAutoHyphens w:val="true"/>
      <w:bidi w:val="0"/>
      <w:spacing w:before="0" w:after="0" w:line="240" w:lineRule="auto"/>
      <w:jc w:val="start"/>
    </w:pPr>
    <w:rPr>
      <w:rFonts w:ascii="Cambria" w:hAnsi="Cambria" w:eastAsia=""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start="720" w:hanging="360"/>
      <w:contextualSpacing/>
    </w:pPr>
    <w:rPr/>
  </w:style>
  <w:style w:type="paragraph" w:styleId="List3">
    <w:name w:val="List 3"/>
    <w:basedOn w:val="Normal"/>
    <w:uiPriority w:val="99"/>
    <w:unhideWhenUsed/>
    <w:qFormat/>
    <w:rsid w:val="00326f90"/>
    <w:pPr>
      <w:spacing w:before="0" w:after="200"/>
      <w:ind w:star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true"/>
      <w:bidi w:val="0"/>
      <w:spacing w:before="0" w:after="200" w:line="276" w:lineRule="auto"/>
      <w:jc w:val="start"/>
    </w:pPr>
    <w:rPr>
      <w:rFonts w:ascii="Courier" w:hAnsi="Courier" w:eastAsia=""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start="936" w:end="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5D7CE569"/>
    <w:rPr>
      <w:color w:val="0000FF"/>
      <w:u w:val="single"/>
    </w:rPr>
  </w:style>
  <w:style w:type="paragraph" w:styleId="TOC1">
    <w:uiPriority w:val="39"/>
    <w:name w:val="toc 1"/>
    <w:basedOn w:val="Normal"/>
    <w:next w:val="Normal"/>
    <w:unhideWhenUsed/>
    <w:rsid w:val="5D7CE569"/>
    <w:pPr>
      <w:spacing w:after="100"/>
    </w:pPr>
  </w:style>
  <w:style w:type="paragraph" w:styleId="TOC2">
    <w:uiPriority w:val="39"/>
    <w:name w:val="toc 2"/>
    <w:basedOn w:val="Normal"/>
    <w:next w:val="Normal"/>
    <w:unhideWhenUsed/>
    <w:rsid w:val="5D7CE569"/>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openxmlformats.org/officeDocument/2006/relationships/customXml" Target="../customXml/item1.xml" Id="rId8" /><Relationship Type="http://schemas.openxmlformats.org/officeDocument/2006/relationships/image" Target="/media/image3.png" Id="rId254950930" /><Relationship Type="http://schemas.openxmlformats.org/officeDocument/2006/relationships/image" Target="/media/image4.png" Id="rId380152935" /><Relationship Type="http://schemas.openxmlformats.org/officeDocument/2006/relationships/image" Target="/media/image5.png" Id="rId1034127275" /><Relationship Type="http://schemas.openxmlformats.org/officeDocument/2006/relationships/image" Target="/media/image6.png" Id="rId1460800532" /><Relationship Type="http://schemas.openxmlformats.org/officeDocument/2006/relationships/image" Target="/media/image7.png" Id="rId915854663" /><Relationship Type="http://schemas.openxmlformats.org/officeDocument/2006/relationships/image" Target="/media/image8.png" Id="rId524765545" /><Relationship Type="http://schemas.openxmlformats.org/officeDocument/2006/relationships/image" Target="/media/image9.png" Id="rId236738402" /><Relationship Type="http://schemas.openxmlformats.org/officeDocument/2006/relationships/image" Target="/media/imagea.png" Id="rId414369977" /><Relationship Type="http://schemas.openxmlformats.org/officeDocument/2006/relationships/image" Target="/media/imageb.png" Id="rId1113538068" /><Relationship Type="http://schemas.openxmlformats.org/officeDocument/2006/relationships/image" Target="/media/imagec.png" Id="rId580274636" /><Relationship Type="http://schemas.openxmlformats.org/officeDocument/2006/relationships/image" Target="/media/imaged.png" Id="rId1661543561" /><Relationship Type="http://schemas.openxmlformats.org/officeDocument/2006/relationships/image" Target="/media/imagee.png" Id="rId958362674"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en-US</dc:language>
  <lastModifiedBy>Huy Kudo</lastModifiedBy>
  <dcterms:modified xsi:type="dcterms:W3CDTF">2026-06-15T07:23:48.8513701Z</dcterms:modified>
  <revision>22</revision>
  <dc:subject/>
  <dc:title/>
</coreProperties>
</file>

<file path=docProps/custom.xml><?xml version="1.0" encoding="utf-8"?>
<Properties xmlns="http://schemas.openxmlformats.org/officeDocument/2006/custom-properties" xmlns:vt="http://schemas.openxmlformats.org/officeDocument/2006/docPropsVTypes"/>
</file>